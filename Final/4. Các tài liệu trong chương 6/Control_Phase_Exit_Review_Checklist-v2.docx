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C70BD" w14:textId="77777777" w:rsidR="007370A5" w:rsidRPr="00402F47" w:rsidRDefault="00000000">
      <w:pPr>
        <w:pStyle w:val="u1"/>
        <w:spacing w:before="240" w:after="80"/>
        <w:jc w:val="center"/>
        <w:rPr>
          <w:rFonts w:ascii="Times New Roman" w:hAnsi="Times New Roman" w:cs="Times New Roman"/>
          <w:sz w:val="26"/>
          <w:szCs w:val="26"/>
        </w:rPr>
      </w:pPr>
      <w:r w:rsidRPr="00402F47">
        <w:rPr>
          <w:rFonts w:ascii="Times New Roman" w:hAnsi="Times New Roman" w:cs="Times New Roman"/>
          <w:color w:val="1F4E78"/>
          <w:sz w:val="26"/>
          <w:szCs w:val="26"/>
        </w:rPr>
        <w:t>PROJECT CONTROL PHASE EXIT REVIEW CHECKLIST</w:t>
      </w:r>
    </w:p>
    <w:p w14:paraId="2E7DCD5D" w14:textId="5CB65DE5" w:rsidR="007370A5" w:rsidRPr="00402F47" w:rsidRDefault="00402F47">
      <w:pPr>
        <w:spacing w:after="240"/>
        <w:jc w:val="center"/>
        <w:rPr>
          <w:rFonts w:ascii="Times New Roman" w:hAnsi="Times New Roman" w:cs="Times New Roman"/>
          <w:sz w:val="26"/>
          <w:szCs w:val="26"/>
        </w:rPr>
      </w:pPr>
      <w:r w:rsidRPr="00402F47">
        <w:rPr>
          <w:rFonts w:ascii="Times New Roman" w:hAnsi="Times New Roman" w:cs="Times New Roman"/>
          <w:i/>
          <w:color w:val="595959"/>
          <w:sz w:val="26"/>
          <w:szCs w:val="26"/>
        </w:rPr>
        <w:t>BẢNG KIỂM SOÁT VÀ PHÊ DUYỆT CHUYỂN GIAO GIAI ĐOẠN DỰ ÁN ABC WEAR</w:t>
      </w:r>
    </w:p>
    <w:p w14:paraId="2B3C464C" w14:textId="77777777" w:rsidR="007370A5" w:rsidRPr="00402F47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402F47">
        <w:rPr>
          <w:rFonts w:ascii="Times New Roman" w:hAnsi="Times New Roman" w:cs="Times New Roman"/>
          <w:color w:val="333333"/>
          <w:sz w:val="26"/>
          <w:szCs w:val="26"/>
        </w:rPr>
        <w:t>Bảng kiểm soát này được xây dựng bám sát Khung Quản lý Dự án CNTT (ICTPM Framework) và các tiêu chí nghiệm thu quy định trong Hồ sơ dự thầu (`02_HSDT.docx`). Mục đích nhằm kiểm soát chặt chẽ chất lượng sản phẩm tăng trưởng trước khi chuyển giao giữa các giai đoạn chính của dự án.</w:t>
      </w:r>
    </w:p>
    <w:p w14:paraId="42619F76" w14:textId="77777777" w:rsidR="007370A5" w:rsidRPr="00402F47" w:rsidRDefault="00000000">
      <w:pPr>
        <w:pStyle w:val="u1"/>
        <w:rPr>
          <w:rFonts w:ascii="Times New Roman" w:hAnsi="Times New Roman" w:cs="Times New Roman"/>
          <w:sz w:val="26"/>
          <w:szCs w:val="26"/>
        </w:rPr>
      </w:pPr>
      <w:r w:rsidRPr="00402F47">
        <w:rPr>
          <w:rFonts w:ascii="Times New Roman" w:hAnsi="Times New Roman" w:cs="Times New Roman"/>
          <w:color w:val="1F4E78"/>
          <w:sz w:val="26"/>
          <w:szCs w:val="26"/>
        </w:rPr>
        <w:t>GATE 1: PHASE EXIT REVIEW - KHỞI ĐỘNG VÀ PHÂN TÍCH HỆ THỐNG (Sprint 1)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032"/>
        <w:gridCol w:w="1584"/>
        <w:gridCol w:w="1440"/>
        <w:gridCol w:w="2304"/>
      </w:tblGrid>
      <w:tr w:rsidR="007370A5" w:rsidRPr="00402F47" w14:paraId="06F05171" w14:textId="77777777">
        <w:tc>
          <w:tcPr>
            <w:tcW w:w="4032" w:type="dxa"/>
            <w:shd w:val="clear" w:color="auto" w:fill="1F4E78"/>
          </w:tcPr>
          <w:p w14:paraId="362F4124" w14:textId="77777777" w:rsidR="007370A5" w:rsidRPr="00402F47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Hạng mục Kiểm tra Exit Review</w:t>
            </w:r>
          </w:p>
        </w:tc>
        <w:tc>
          <w:tcPr>
            <w:tcW w:w="1584" w:type="dxa"/>
            <w:shd w:val="clear" w:color="auto" w:fill="1F4E78"/>
          </w:tcPr>
          <w:p w14:paraId="4DE2E2A9" w14:textId="77777777" w:rsidR="007370A5" w:rsidRPr="00402F47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Trạng thái</w:t>
            </w:r>
          </w:p>
        </w:tc>
        <w:tc>
          <w:tcPr>
            <w:tcW w:w="1440" w:type="dxa"/>
            <w:shd w:val="clear" w:color="auto" w:fill="1F4E78"/>
          </w:tcPr>
          <w:p w14:paraId="141E4C68" w14:textId="77777777" w:rsidR="007370A5" w:rsidRPr="00402F47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Trách nhiệm</w:t>
            </w:r>
          </w:p>
        </w:tc>
        <w:tc>
          <w:tcPr>
            <w:tcW w:w="2304" w:type="dxa"/>
            <w:shd w:val="clear" w:color="auto" w:fill="1F4E78"/>
          </w:tcPr>
          <w:p w14:paraId="6965F18B" w14:textId="77777777" w:rsidR="007370A5" w:rsidRPr="00402F47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Ghi chú / Bằng chứng kiểm chứng</w:t>
            </w:r>
          </w:p>
        </w:tc>
      </w:tr>
      <w:tr w:rsidR="007370A5" w:rsidRPr="00402F47" w14:paraId="4DA12505" w14:textId="77777777">
        <w:tc>
          <w:tcPr>
            <w:tcW w:w="4032" w:type="dxa"/>
            <w:shd w:val="clear" w:color="auto" w:fill="F2F4F7"/>
          </w:tcPr>
          <w:p w14:paraId="4C711DC3" w14:textId="77777777" w:rsidR="007370A5" w:rsidRPr="00402F4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sz w:val="26"/>
                <w:szCs w:val="26"/>
              </w:rPr>
              <w:t>Đặc tả Yêu cầu Chức năng &amp; Phi chức năng (SRS) đã được Product Owner phê duyệt?</w:t>
            </w:r>
          </w:p>
        </w:tc>
        <w:tc>
          <w:tcPr>
            <w:tcW w:w="1584" w:type="dxa"/>
            <w:shd w:val="clear" w:color="auto" w:fill="F2F4F7"/>
          </w:tcPr>
          <w:p w14:paraId="2A8FA725" w14:textId="77777777" w:rsidR="007370A5" w:rsidRPr="00402F47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b/>
                <w:color w:val="385723"/>
                <w:sz w:val="26"/>
                <w:szCs w:val="26"/>
              </w:rPr>
              <w:t>HOÀN THÀNH</w:t>
            </w:r>
          </w:p>
        </w:tc>
        <w:tc>
          <w:tcPr>
            <w:tcW w:w="1440" w:type="dxa"/>
            <w:shd w:val="clear" w:color="auto" w:fill="F2F4F7"/>
          </w:tcPr>
          <w:p w14:paraId="640C0018" w14:textId="77777777" w:rsidR="007370A5" w:rsidRPr="00402F47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sz w:val="26"/>
                <w:szCs w:val="26"/>
              </w:rPr>
              <w:t>PO / BA</w:t>
            </w:r>
          </w:p>
        </w:tc>
        <w:tc>
          <w:tcPr>
            <w:tcW w:w="2304" w:type="dxa"/>
            <w:shd w:val="clear" w:color="auto" w:fill="F2F4F7"/>
          </w:tcPr>
          <w:p w14:paraId="3B6C87C3" w14:textId="77777777" w:rsidR="007370A5" w:rsidRPr="00402F4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sz w:val="26"/>
                <w:szCs w:val="26"/>
              </w:rPr>
              <w:t>Đã duyệt ngày 27/03/2026</w:t>
            </w:r>
          </w:p>
        </w:tc>
      </w:tr>
      <w:tr w:rsidR="007370A5" w:rsidRPr="00402F47" w14:paraId="1EBF93AA" w14:textId="77777777">
        <w:tc>
          <w:tcPr>
            <w:tcW w:w="4032" w:type="dxa"/>
          </w:tcPr>
          <w:p w14:paraId="3A162136" w14:textId="77777777" w:rsidR="007370A5" w:rsidRPr="00402F4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sz w:val="26"/>
                <w:szCs w:val="26"/>
              </w:rPr>
              <w:t>Product Backlog 8 Sprint được xây dựng theo Lát cắt dọc (Vertical Slice)?</w:t>
            </w:r>
          </w:p>
        </w:tc>
        <w:tc>
          <w:tcPr>
            <w:tcW w:w="1584" w:type="dxa"/>
          </w:tcPr>
          <w:p w14:paraId="7E04D9C6" w14:textId="77777777" w:rsidR="007370A5" w:rsidRPr="00402F47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b/>
                <w:color w:val="385723"/>
                <w:sz w:val="26"/>
                <w:szCs w:val="26"/>
              </w:rPr>
              <w:t>HOÀN THÀNH</w:t>
            </w:r>
          </w:p>
        </w:tc>
        <w:tc>
          <w:tcPr>
            <w:tcW w:w="1440" w:type="dxa"/>
          </w:tcPr>
          <w:p w14:paraId="1B2373DF" w14:textId="77777777" w:rsidR="007370A5" w:rsidRPr="00402F47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sz w:val="26"/>
                <w:szCs w:val="26"/>
              </w:rPr>
              <w:t>PM / SA</w:t>
            </w:r>
          </w:p>
        </w:tc>
        <w:tc>
          <w:tcPr>
            <w:tcW w:w="2304" w:type="dxa"/>
          </w:tcPr>
          <w:p w14:paraId="3A20FE11" w14:textId="77777777" w:rsidR="007370A5" w:rsidRPr="00402F4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sz w:val="26"/>
                <w:szCs w:val="26"/>
              </w:rPr>
              <w:t>Đã phê duyệt trong HSDT</w:t>
            </w:r>
          </w:p>
        </w:tc>
      </w:tr>
      <w:tr w:rsidR="007370A5" w:rsidRPr="00402F47" w14:paraId="1C063444" w14:textId="77777777">
        <w:tc>
          <w:tcPr>
            <w:tcW w:w="4032" w:type="dxa"/>
            <w:shd w:val="clear" w:color="auto" w:fill="F2F4F7"/>
          </w:tcPr>
          <w:p w14:paraId="3690B128" w14:textId="77777777" w:rsidR="007370A5" w:rsidRPr="00402F4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sz w:val="26"/>
                <w:szCs w:val="26"/>
              </w:rPr>
              <w:t>Hạ tầng DEV/SIT Cloud &amp; Đường hầm IPSec VPN kết nối Main System đã thông luồng?</w:t>
            </w:r>
          </w:p>
        </w:tc>
        <w:tc>
          <w:tcPr>
            <w:tcW w:w="1584" w:type="dxa"/>
            <w:shd w:val="clear" w:color="auto" w:fill="F2F4F7"/>
          </w:tcPr>
          <w:p w14:paraId="67E9218C" w14:textId="77777777" w:rsidR="007370A5" w:rsidRPr="00402F47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b/>
                <w:color w:val="385723"/>
                <w:sz w:val="26"/>
                <w:szCs w:val="26"/>
              </w:rPr>
              <w:t>HOÀN THÀNH</w:t>
            </w:r>
          </w:p>
        </w:tc>
        <w:tc>
          <w:tcPr>
            <w:tcW w:w="1440" w:type="dxa"/>
            <w:shd w:val="clear" w:color="auto" w:fill="F2F4F7"/>
          </w:tcPr>
          <w:p w14:paraId="75B8E5C7" w14:textId="77777777" w:rsidR="007370A5" w:rsidRPr="00402F47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sz w:val="26"/>
                <w:szCs w:val="26"/>
              </w:rPr>
              <w:t>OPS / SA</w:t>
            </w:r>
          </w:p>
        </w:tc>
        <w:tc>
          <w:tcPr>
            <w:tcW w:w="2304" w:type="dxa"/>
            <w:shd w:val="clear" w:color="auto" w:fill="F2F4F7"/>
          </w:tcPr>
          <w:p w14:paraId="5153EF0A" w14:textId="77777777" w:rsidR="007370A5" w:rsidRPr="00402F4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sz w:val="26"/>
                <w:szCs w:val="26"/>
              </w:rPr>
              <w:t>Đã cấu hình &amp; test ping ok</w:t>
            </w:r>
          </w:p>
        </w:tc>
      </w:tr>
      <w:tr w:rsidR="007370A5" w:rsidRPr="00402F47" w14:paraId="34852B4C" w14:textId="77777777">
        <w:tc>
          <w:tcPr>
            <w:tcW w:w="4032" w:type="dxa"/>
          </w:tcPr>
          <w:p w14:paraId="350FE22E" w14:textId="77777777" w:rsidR="007370A5" w:rsidRPr="00402F4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sz w:val="26"/>
                <w:szCs w:val="26"/>
              </w:rPr>
              <w:t>Kế hoạch Quản lý Rủi ro &amp; Bảng phân bổ 3.200 giờ công đã được chốt?</w:t>
            </w:r>
          </w:p>
        </w:tc>
        <w:tc>
          <w:tcPr>
            <w:tcW w:w="1584" w:type="dxa"/>
          </w:tcPr>
          <w:p w14:paraId="3D64D182" w14:textId="77777777" w:rsidR="007370A5" w:rsidRPr="00402F47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b/>
                <w:color w:val="385723"/>
                <w:sz w:val="26"/>
                <w:szCs w:val="26"/>
              </w:rPr>
              <w:t>HOÀN THÀNH</w:t>
            </w:r>
          </w:p>
        </w:tc>
        <w:tc>
          <w:tcPr>
            <w:tcW w:w="1440" w:type="dxa"/>
          </w:tcPr>
          <w:p w14:paraId="5FC6370D" w14:textId="77777777" w:rsidR="007370A5" w:rsidRPr="00402F47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sz w:val="26"/>
                <w:szCs w:val="26"/>
              </w:rPr>
              <w:t>PM</w:t>
            </w:r>
          </w:p>
        </w:tc>
        <w:tc>
          <w:tcPr>
            <w:tcW w:w="2304" w:type="dxa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szCs w:val="22"/>
              </w:rPr>
              <w:t>Khớp đúng kế hoạch chi phí và dự toán hợp đồng trọn gói</w:t>
            </w:r>
          </w:p>
        </w:tc>
      </w:tr>
    </w:tbl>
    <w:p w14:paraId="73DAC01F" w14:textId="77777777" w:rsidR="007370A5" w:rsidRPr="00402F47" w:rsidRDefault="007370A5">
      <w:pPr>
        <w:spacing w:after="80"/>
        <w:rPr>
          <w:rFonts w:ascii="Times New Roman" w:hAnsi="Times New Roman" w:cs="Times New Roman"/>
          <w:sz w:val="26"/>
          <w:szCs w:val="26"/>
        </w:rPr>
      </w:pPr>
    </w:p>
    <w:p w14:paraId="2A096A56" w14:textId="77777777" w:rsidR="007370A5" w:rsidRPr="00402F47" w:rsidRDefault="00000000">
      <w:pPr>
        <w:pStyle w:val="u1"/>
        <w:rPr>
          <w:rFonts w:ascii="Times New Roman" w:hAnsi="Times New Roman" w:cs="Times New Roman"/>
          <w:sz w:val="26"/>
          <w:szCs w:val="26"/>
        </w:rPr>
      </w:pPr>
      <w:r w:rsidRPr="00402F47">
        <w:rPr>
          <w:rFonts w:ascii="Times New Roman" w:hAnsi="Times New Roman" w:cs="Times New Roman"/>
          <w:color w:val="1F4E78"/>
          <w:sz w:val="26"/>
          <w:szCs w:val="26"/>
        </w:rPr>
        <w:t>GATE 2: PHASE EXIT REVIEW - PHÁT TRIỂN &amp; TÍCH HỢP HỆ THỐNG (Sprint 2 - Sprint 5)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032"/>
        <w:gridCol w:w="1584"/>
        <w:gridCol w:w="1440"/>
        <w:gridCol w:w="2304"/>
      </w:tblGrid>
      <w:tr w:rsidR="007370A5" w:rsidRPr="00402F47" w14:paraId="3E6B4517" w14:textId="77777777">
        <w:tc>
          <w:tcPr>
            <w:tcW w:w="4032" w:type="dxa"/>
            <w:shd w:val="clear" w:color="auto" w:fill="1F4E78"/>
          </w:tcPr>
          <w:p w14:paraId="46412F7F" w14:textId="77777777" w:rsidR="007370A5" w:rsidRPr="00402F47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Hạng mục Kiểm tra Exit Review</w:t>
            </w:r>
          </w:p>
        </w:tc>
        <w:tc>
          <w:tcPr>
            <w:tcW w:w="1584" w:type="dxa"/>
            <w:shd w:val="clear" w:color="auto" w:fill="1F4E78"/>
          </w:tcPr>
          <w:p w14:paraId="4DC7F533" w14:textId="77777777" w:rsidR="007370A5" w:rsidRPr="00402F47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Trạng thái</w:t>
            </w:r>
          </w:p>
        </w:tc>
        <w:tc>
          <w:tcPr>
            <w:tcW w:w="1440" w:type="dxa"/>
            <w:shd w:val="clear" w:color="auto" w:fill="1F4E78"/>
          </w:tcPr>
          <w:p w14:paraId="0B168C1C" w14:textId="77777777" w:rsidR="007370A5" w:rsidRPr="00402F47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Trách nhiệm</w:t>
            </w:r>
          </w:p>
        </w:tc>
        <w:tc>
          <w:tcPr>
            <w:tcW w:w="2304" w:type="dxa"/>
            <w:shd w:val="clear" w:color="auto" w:fill="1F4E78"/>
          </w:tcPr>
          <w:p w14:paraId="7B09B4D5" w14:textId="77777777" w:rsidR="007370A5" w:rsidRPr="00402F47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Ghi chú / Bằng chứng kiểm chứng</w:t>
            </w:r>
          </w:p>
        </w:tc>
      </w:tr>
      <w:tr w:rsidR="007370A5" w:rsidRPr="00402F47" w14:paraId="50204E6A" w14:textId="77777777">
        <w:tc>
          <w:tcPr>
            <w:tcW w:w="4032" w:type="dxa"/>
            <w:shd w:val="clear" w:color="auto" w:fill="F2F4F7"/>
          </w:tcPr>
          <w:p w14:paraId="34466AFB" w14:textId="77777777" w:rsidR="007370A5" w:rsidRPr="00402F4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sz w:val="26"/>
                <w:szCs w:val="26"/>
              </w:rPr>
              <w:t>Sprint 2: Bàn giao Tìm kiếm, Danh mục sản phẩm &amp; Đồng bộ Main System?</w:t>
            </w:r>
          </w:p>
        </w:tc>
        <w:tc>
          <w:tcPr>
            <w:tcW w:w="1584" w:type="dxa"/>
            <w:shd w:val="clear" w:color="auto" w:fill="F2F4F7"/>
          </w:tcPr>
          <w:p w14:paraId="0C83010B" w14:textId="77777777" w:rsidR="007370A5" w:rsidRPr="00402F47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b/>
                <w:color w:val="385723"/>
                <w:sz w:val="26"/>
                <w:szCs w:val="26"/>
              </w:rPr>
              <w:t>HOÀN THÀNH</w:t>
            </w:r>
          </w:p>
        </w:tc>
        <w:tc>
          <w:tcPr>
            <w:tcW w:w="1440" w:type="dxa"/>
            <w:shd w:val="clear" w:color="auto" w:fill="F2F4F7"/>
          </w:tcPr>
          <w:p w14:paraId="18CBBF04" w14:textId="77777777" w:rsidR="007370A5" w:rsidRPr="00402F47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sz w:val="26"/>
                <w:szCs w:val="26"/>
              </w:rPr>
              <w:t>DEV / QC</w:t>
            </w:r>
          </w:p>
        </w:tc>
        <w:tc>
          <w:tcPr>
            <w:tcW w:w="2304" w:type="dxa"/>
            <w:shd w:val="clear" w:color="auto" w:fill="F2F4F7"/>
          </w:tcPr>
          <w:p w14:paraId="5B6BC2E2" w14:textId="77777777" w:rsidR="007370A5" w:rsidRPr="00402F4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sz w:val="26"/>
                <w:szCs w:val="26"/>
              </w:rPr>
              <w:t>PO nghiệm thu 10/04/2026</w:t>
            </w:r>
          </w:p>
        </w:tc>
      </w:tr>
      <w:tr w:rsidR="007370A5" w:rsidRPr="00402F47" w14:paraId="4DE2F5DD" w14:textId="77777777">
        <w:tc>
          <w:tcPr>
            <w:tcW w:w="4032" w:type="dxa"/>
          </w:tcPr>
          <w:p w14:paraId="026D0B15" w14:textId="77777777" w:rsidR="007370A5" w:rsidRPr="00402F4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sz w:val="26"/>
                <w:szCs w:val="26"/>
              </w:rPr>
              <w:t>Sprint 3: Bàn giao Quản trị Thành viên, Xác thực OTP &amp; JWT Tokens?</w:t>
            </w:r>
          </w:p>
        </w:tc>
        <w:tc>
          <w:tcPr>
            <w:tcW w:w="1584" w:type="dxa"/>
          </w:tcPr>
          <w:p w14:paraId="2C4EDE8D" w14:textId="77777777" w:rsidR="007370A5" w:rsidRPr="00402F47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b/>
                <w:color w:val="385723"/>
                <w:sz w:val="26"/>
                <w:szCs w:val="26"/>
              </w:rPr>
              <w:t>HOÀN THÀNH</w:t>
            </w:r>
          </w:p>
        </w:tc>
        <w:tc>
          <w:tcPr>
            <w:tcW w:w="1440" w:type="dxa"/>
          </w:tcPr>
          <w:p w14:paraId="68BC8A5C" w14:textId="77777777" w:rsidR="007370A5" w:rsidRPr="00402F47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sz w:val="26"/>
                <w:szCs w:val="26"/>
              </w:rPr>
              <w:t>DEV / QC</w:t>
            </w:r>
          </w:p>
        </w:tc>
        <w:tc>
          <w:tcPr>
            <w:tcW w:w="2304" w:type="dxa"/>
          </w:tcPr>
          <w:p w14:paraId="2414D2AD" w14:textId="77777777" w:rsidR="007370A5" w:rsidRPr="00402F4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sz w:val="26"/>
                <w:szCs w:val="26"/>
              </w:rPr>
              <w:t>PO nghiệm thu 24/04/2026</w:t>
            </w:r>
          </w:p>
        </w:tc>
      </w:tr>
      <w:tr w:rsidR="007370A5" w:rsidRPr="00402F47" w14:paraId="01721771" w14:textId="77777777">
        <w:tc>
          <w:tcPr>
            <w:tcW w:w="4032" w:type="dxa"/>
            <w:shd w:val="clear" w:color="auto" w:fill="F2F4F7"/>
          </w:tcPr>
          <w:p w14:paraId="16FEEFE9" w14:textId="77777777" w:rsidR="007370A5" w:rsidRPr="00402F4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sz w:val="26"/>
                <w:szCs w:val="26"/>
              </w:rPr>
              <w:t>Sprint 4: Bàn giao Giỏ hàng thông minh &amp; Đồng bộ tồn kho real-time?</w:t>
            </w:r>
          </w:p>
        </w:tc>
        <w:tc>
          <w:tcPr>
            <w:tcW w:w="1584" w:type="dxa"/>
            <w:shd w:val="clear" w:color="auto" w:fill="F2F4F7"/>
          </w:tcPr>
          <w:p w14:paraId="4D468234" w14:textId="77777777" w:rsidR="007370A5" w:rsidRPr="00402F47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b/>
                <w:color w:val="385723"/>
                <w:sz w:val="26"/>
                <w:szCs w:val="26"/>
              </w:rPr>
              <w:t>HOÀN THÀNH</w:t>
            </w:r>
          </w:p>
        </w:tc>
        <w:tc>
          <w:tcPr>
            <w:tcW w:w="1440" w:type="dxa"/>
            <w:shd w:val="clear" w:color="auto" w:fill="F2F4F7"/>
          </w:tcPr>
          <w:p w14:paraId="24FDE673" w14:textId="77777777" w:rsidR="007370A5" w:rsidRPr="00402F47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sz w:val="26"/>
                <w:szCs w:val="26"/>
              </w:rPr>
              <w:t>DEV / QC</w:t>
            </w:r>
          </w:p>
        </w:tc>
        <w:tc>
          <w:tcPr>
            <w:tcW w:w="2304" w:type="dxa"/>
            <w:shd w:val="clear" w:color="auto" w:fill="F2F4F7"/>
          </w:tcPr>
          <w:p w14:paraId="3B7E9049" w14:textId="77777777" w:rsidR="007370A5" w:rsidRPr="00402F4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sz w:val="26"/>
                <w:szCs w:val="26"/>
              </w:rPr>
              <w:t>PO nghiệm thu 08/05/2026</w:t>
            </w:r>
          </w:p>
        </w:tc>
      </w:tr>
      <w:tr w:rsidR="007370A5" w:rsidRPr="00402F47" w14:paraId="5D87A8FA" w14:textId="77777777">
        <w:tc>
          <w:tcPr>
            <w:tcW w:w="4032" w:type="dxa"/>
          </w:tcPr>
          <w:p w14:paraId="10F9F224" w14:textId="77777777" w:rsidR="007370A5" w:rsidRPr="00402F4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sz w:val="26"/>
                <w:szCs w:val="26"/>
              </w:rPr>
              <w:t xml:space="preserve">Sprint 5: Bàn giao Đặt hàng 3 bước, </w:t>
            </w:r>
            <w:r w:rsidRPr="00402F4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Cổng thanh toán &amp; Đối soát tự động?</w:t>
            </w:r>
          </w:p>
        </w:tc>
        <w:tc>
          <w:tcPr>
            <w:tcW w:w="1584" w:type="dxa"/>
          </w:tcPr>
          <w:p w14:paraId="5FCB095F" w14:textId="77777777" w:rsidR="007370A5" w:rsidRPr="00402F47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b/>
                <w:color w:val="385723"/>
                <w:sz w:val="26"/>
                <w:szCs w:val="26"/>
              </w:rPr>
              <w:lastRenderedPageBreak/>
              <w:t xml:space="preserve">HOÀN </w:t>
            </w:r>
            <w:r w:rsidRPr="00402F47">
              <w:rPr>
                <w:rFonts w:ascii="Times New Roman" w:hAnsi="Times New Roman" w:cs="Times New Roman"/>
                <w:b/>
                <w:color w:val="385723"/>
                <w:sz w:val="26"/>
                <w:szCs w:val="26"/>
              </w:rPr>
              <w:lastRenderedPageBreak/>
              <w:t>THÀNH</w:t>
            </w:r>
          </w:p>
        </w:tc>
        <w:tc>
          <w:tcPr>
            <w:tcW w:w="1440" w:type="dxa"/>
          </w:tcPr>
          <w:p w14:paraId="0B3372FF" w14:textId="77777777" w:rsidR="007370A5" w:rsidRPr="00402F47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DEV / QC</w:t>
            </w:r>
          </w:p>
        </w:tc>
        <w:tc>
          <w:tcPr>
            <w:tcW w:w="2304" w:type="dxa"/>
          </w:tcPr>
          <w:p w14:paraId="4FCF449A" w14:textId="77777777" w:rsidR="007370A5" w:rsidRPr="00402F4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sz w:val="26"/>
                <w:szCs w:val="26"/>
              </w:rPr>
              <w:t xml:space="preserve">PO nghiệm thu </w:t>
            </w:r>
            <w:r w:rsidRPr="00402F4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22/05/2026</w:t>
            </w:r>
          </w:p>
        </w:tc>
      </w:tr>
    </w:tbl>
    <w:p w14:paraId="386A6147" w14:textId="77777777" w:rsidR="007370A5" w:rsidRPr="00402F47" w:rsidRDefault="007370A5">
      <w:pPr>
        <w:spacing w:after="80"/>
        <w:rPr>
          <w:rFonts w:ascii="Times New Roman" w:hAnsi="Times New Roman" w:cs="Times New Roman"/>
          <w:sz w:val="26"/>
          <w:szCs w:val="26"/>
        </w:rPr>
      </w:pPr>
    </w:p>
    <w:p w14:paraId="6422AE31" w14:textId="77777777" w:rsidR="007370A5" w:rsidRPr="00402F47" w:rsidRDefault="00000000">
      <w:pPr>
        <w:pStyle w:val="u1"/>
        <w:rPr>
          <w:rFonts w:ascii="Times New Roman" w:hAnsi="Times New Roman" w:cs="Times New Roman"/>
          <w:sz w:val="26"/>
          <w:szCs w:val="26"/>
        </w:rPr>
      </w:pPr>
      <w:r w:rsidRPr="00402F47">
        <w:rPr>
          <w:rFonts w:ascii="Times New Roman" w:hAnsi="Times New Roman" w:cs="Times New Roman"/>
          <w:color w:val="1F4E78"/>
          <w:sz w:val="26"/>
          <w:szCs w:val="26"/>
        </w:rPr>
        <w:t>GATE 3: PHASE EXIT REVIEW - KIỂM THỬ VẬN HÀNH &amp; HIỆU NĂNG (Sprint 6 - Sprint 7)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032"/>
        <w:gridCol w:w="1584"/>
        <w:gridCol w:w="1440"/>
        <w:gridCol w:w="2304"/>
      </w:tblGrid>
      <w:tr w:rsidR="007370A5" w:rsidRPr="00402F47" w14:paraId="1C5E6027" w14:textId="77777777">
        <w:tc>
          <w:tcPr>
            <w:tcW w:w="4032" w:type="dxa"/>
            <w:shd w:val="clear" w:color="auto" w:fill="1F4E78"/>
          </w:tcPr>
          <w:p w14:paraId="21817FFE" w14:textId="77777777" w:rsidR="007370A5" w:rsidRPr="00402F47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Hạng mục Kiểm tra Exit Review</w:t>
            </w:r>
          </w:p>
        </w:tc>
        <w:tc>
          <w:tcPr>
            <w:tcW w:w="1584" w:type="dxa"/>
            <w:shd w:val="clear" w:color="auto" w:fill="1F4E78"/>
          </w:tcPr>
          <w:p w14:paraId="00180639" w14:textId="77777777" w:rsidR="007370A5" w:rsidRPr="00402F47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Trạng thái</w:t>
            </w:r>
          </w:p>
        </w:tc>
        <w:tc>
          <w:tcPr>
            <w:tcW w:w="1440" w:type="dxa"/>
            <w:shd w:val="clear" w:color="auto" w:fill="1F4E78"/>
          </w:tcPr>
          <w:p w14:paraId="34B36F1B" w14:textId="77777777" w:rsidR="007370A5" w:rsidRPr="00402F47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Trách nhiệm</w:t>
            </w:r>
          </w:p>
        </w:tc>
        <w:tc>
          <w:tcPr>
            <w:tcW w:w="2304" w:type="dxa"/>
            <w:shd w:val="clear" w:color="auto" w:fill="1F4E78"/>
          </w:tcPr>
          <w:p w14:paraId="62BA33B4" w14:textId="77777777" w:rsidR="007370A5" w:rsidRPr="00402F47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Ghi chú / Bằng chứng kiểm chứng</w:t>
            </w:r>
          </w:p>
        </w:tc>
      </w:tr>
      <w:tr w:rsidR="007370A5" w:rsidRPr="00402F47" w14:paraId="11A1773D" w14:textId="77777777">
        <w:tc>
          <w:tcPr>
            <w:tcW w:w="4032" w:type="dxa"/>
            <w:shd w:val="clear" w:color="auto" w:fill="F2F4F7"/>
          </w:tcPr>
          <w:p w14:paraId="6B9B70E3" w14:textId="77777777" w:rsidR="007370A5" w:rsidRPr="00402F4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sz w:val="26"/>
                <w:szCs w:val="26"/>
              </w:rPr>
              <w:t>Kiểm thử Tích hợp Hệ thống (SIT) khép kín end-to-end hoàn thành 100% testcase?</w:t>
            </w:r>
          </w:p>
        </w:tc>
        <w:tc>
          <w:tcPr>
            <w:tcW w:w="1584" w:type="dxa"/>
            <w:shd w:val="clear" w:color="auto" w:fill="F2F4F7"/>
          </w:tcPr>
          <w:p w14:paraId="4546A18F" w14:textId="77777777" w:rsidR="007370A5" w:rsidRPr="00402F47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b/>
                <w:color w:val="385723"/>
                <w:sz w:val="26"/>
                <w:szCs w:val="26"/>
              </w:rPr>
              <w:t>HOÀN THÀNH</w:t>
            </w:r>
          </w:p>
        </w:tc>
        <w:tc>
          <w:tcPr>
            <w:tcW w:w="1440" w:type="dxa"/>
            <w:shd w:val="clear" w:color="auto" w:fill="F2F4F7"/>
          </w:tcPr>
          <w:p w14:paraId="41B0D6C5" w14:textId="77777777" w:rsidR="007370A5" w:rsidRPr="00402F47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sz w:val="26"/>
                <w:szCs w:val="26"/>
              </w:rPr>
              <w:t>QC Lead</w:t>
            </w:r>
          </w:p>
        </w:tc>
        <w:tc>
          <w:tcPr>
            <w:tcW w:w="2304" w:type="dxa"/>
            <w:shd w:val="clear" w:color="auto" w:fill="F2F4F7"/>
          </w:tcPr>
          <w:p w14:paraId="382C2C04" w14:textId="77777777" w:rsidR="007370A5" w:rsidRPr="00402F4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sz w:val="26"/>
                <w:szCs w:val="26"/>
              </w:rPr>
              <w:t>Không còn bug Critical/High</w:t>
            </w:r>
          </w:p>
        </w:tc>
      </w:tr>
      <w:tr w:rsidR="007370A5" w:rsidRPr="00402F47" w14:paraId="56232F69" w14:textId="77777777">
        <w:tc>
          <w:tcPr>
            <w:tcW w:w="4032" w:type="dxa"/>
          </w:tcPr>
          <w:p w14:paraId="7A681435" w14:textId="77777777" w:rsidR="007370A5" w:rsidRPr="00402F4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sz w:val="26"/>
                <w:szCs w:val="26"/>
              </w:rPr>
              <w:t>Kiểm thử Chịu tải k6/JMeter đạt chỉ số P95 ≤ 2 giây, chịu tải 10.000 user đồng thời?</w:t>
            </w:r>
          </w:p>
        </w:tc>
        <w:tc>
          <w:tcPr>
            <w:tcW w:w="1584" w:type="dxa"/>
          </w:tcPr>
          <w:p w14:paraId="05DC262D" w14:textId="77777777" w:rsidR="007370A5" w:rsidRPr="00402F47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b/>
                <w:color w:val="385723"/>
                <w:sz w:val="26"/>
                <w:szCs w:val="26"/>
              </w:rPr>
              <w:t>HOÀN THÀNH</w:t>
            </w:r>
          </w:p>
        </w:tc>
        <w:tc>
          <w:tcPr>
            <w:tcW w:w="1440" w:type="dxa"/>
          </w:tcPr>
          <w:p w14:paraId="69B135A2" w14:textId="77777777" w:rsidR="007370A5" w:rsidRPr="00402F47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sz w:val="26"/>
                <w:szCs w:val="26"/>
              </w:rPr>
              <w:t>SA / QC</w:t>
            </w:r>
          </w:p>
        </w:tc>
        <w:tc>
          <w:tcPr>
            <w:tcW w:w="2304" w:type="dxa"/>
          </w:tcPr>
          <w:p w14:paraId="4E6364E9" w14:textId="77777777" w:rsidR="007370A5" w:rsidRPr="00402F4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sz w:val="26"/>
                <w:szCs w:val="26"/>
              </w:rPr>
              <w:t>Kết quả đo thực tế P95 = 1.4s</w:t>
            </w:r>
          </w:p>
        </w:tc>
      </w:tr>
      <w:tr w:rsidR="007370A5" w:rsidRPr="00402F47" w14:paraId="0C58A92D" w14:textId="77777777">
        <w:tc>
          <w:tcPr>
            <w:tcW w:w="4032" w:type="dxa"/>
            <w:shd w:val="clear" w:color="auto" w:fill="F2F4F7"/>
          </w:tcPr>
          <w:p w14:paraId="1EDEB726" w14:textId="77777777" w:rsidR="007370A5" w:rsidRPr="00402F4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sz w:val="26"/>
                <w:szCs w:val="26"/>
              </w:rPr>
              <w:t>Kiểm thử An toàn thông tin (ATTT) &amp; Quét lỗ hổng bảo mật không còn đe dọa?</w:t>
            </w:r>
          </w:p>
        </w:tc>
        <w:tc>
          <w:tcPr>
            <w:tcW w:w="1584" w:type="dxa"/>
            <w:shd w:val="clear" w:color="auto" w:fill="F2F4F7"/>
          </w:tcPr>
          <w:p w14:paraId="6124E4C6" w14:textId="77777777" w:rsidR="007370A5" w:rsidRPr="00402F47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b/>
                <w:color w:val="385723"/>
                <w:sz w:val="26"/>
                <w:szCs w:val="26"/>
              </w:rPr>
              <w:t>HOÀN THÀNH</w:t>
            </w:r>
          </w:p>
        </w:tc>
        <w:tc>
          <w:tcPr>
            <w:tcW w:w="1440" w:type="dxa"/>
            <w:shd w:val="clear" w:color="auto" w:fill="F2F4F7"/>
          </w:tcPr>
          <w:p w14:paraId="5F697411" w14:textId="77777777" w:rsidR="007370A5" w:rsidRPr="00402F47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sz w:val="26"/>
                <w:szCs w:val="26"/>
              </w:rPr>
              <w:t>OPS / SA</w:t>
            </w:r>
          </w:p>
        </w:tc>
        <w:tc>
          <w:tcPr>
            <w:tcW w:w="2304" w:type="dxa"/>
            <w:shd w:val="clear" w:color="auto" w:fill="F2F4F7"/>
          </w:tcPr>
          <w:p w14:paraId="6B969ED8" w14:textId="77777777" w:rsidR="007370A5" w:rsidRPr="00402F4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sz w:val="26"/>
                <w:szCs w:val="26"/>
              </w:rPr>
              <w:t>Đã vá toàn bộ lỗ hổng OWASP Top 10</w:t>
            </w:r>
          </w:p>
        </w:tc>
      </w:tr>
      <w:tr w:rsidR="007370A5" w:rsidRPr="00402F47" w14:paraId="0A466D94" w14:textId="77777777">
        <w:tc>
          <w:tcPr>
            <w:tcW w:w="4032" w:type="dxa"/>
          </w:tcPr>
          <w:p w14:paraId="405EDB9E" w14:textId="77777777" w:rsidR="007370A5" w:rsidRPr="00402F4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sz w:val="26"/>
                <w:szCs w:val="26"/>
              </w:rPr>
              <w:t>Di chuyển dữ liệu thử nghiệm (Data Migration Test) khớp 100% dữ liệu gốc?</w:t>
            </w:r>
          </w:p>
        </w:tc>
        <w:tc>
          <w:tcPr>
            <w:tcW w:w="1584" w:type="dxa"/>
          </w:tcPr>
          <w:p w14:paraId="121C260D" w14:textId="77777777" w:rsidR="007370A5" w:rsidRPr="00402F47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b/>
                <w:color w:val="385723"/>
                <w:sz w:val="26"/>
                <w:szCs w:val="26"/>
              </w:rPr>
              <w:t>HOÀN THÀNH</w:t>
            </w:r>
          </w:p>
        </w:tc>
        <w:tc>
          <w:tcPr>
            <w:tcW w:w="1440" w:type="dxa"/>
          </w:tcPr>
          <w:p w14:paraId="5CEC788B" w14:textId="77777777" w:rsidR="007370A5" w:rsidRPr="00402F47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sz w:val="26"/>
                <w:szCs w:val="26"/>
              </w:rPr>
              <w:t>BA / DEV</w:t>
            </w:r>
          </w:p>
        </w:tc>
        <w:tc>
          <w:tcPr>
            <w:tcW w:w="2304" w:type="dxa"/>
          </w:tcPr>
          <w:p w14:paraId="76D952B2" w14:textId="77777777" w:rsidR="007370A5" w:rsidRPr="00402F4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sz w:val="26"/>
                <w:szCs w:val="26"/>
              </w:rPr>
              <w:t>Đối soát dữ liệu Main System chuẩn</w:t>
            </w:r>
          </w:p>
        </w:tc>
      </w:tr>
    </w:tbl>
    <w:p w14:paraId="4AE6846E" w14:textId="77777777" w:rsidR="007370A5" w:rsidRPr="00402F47" w:rsidRDefault="007370A5">
      <w:pPr>
        <w:spacing w:after="80"/>
        <w:rPr>
          <w:rFonts w:ascii="Times New Roman" w:hAnsi="Times New Roman" w:cs="Times New Roman"/>
          <w:sz w:val="26"/>
          <w:szCs w:val="26"/>
        </w:rPr>
      </w:pPr>
    </w:p>
    <w:p w14:paraId="08735C9C" w14:textId="77777777" w:rsidR="007370A5" w:rsidRPr="00402F47" w:rsidRDefault="00000000">
      <w:pPr>
        <w:pStyle w:val="u1"/>
        <w:rPr>
          <w:rFonts w:ascii="Times New Roman" w:hAnsi="Times New Roman" w:cs="Times New Roman"/>
          <w:sz w:val="26"/>
          <w:szCs w:val="26"/>
        </w:rPr>
      </w:pPr>
      <w:r w:rsidRPr="00402F47">
        <w:rPr>
          <w:rFonts w:ascii="Times New Roman" w:hAnsi="Times New Roman" w:cs="Times New Roman"/>
          <w:color w:val="1F4E78"/>
          <w:sz w:val="26"/>
          <w:szCs w:val="26"/>
        </w:rPr>
        <w:t>GATE 4: PHASE EXIT REVIEW - CUT-OVER, HANDOVER &amp; GO-LIVE (Sprint 8 / 01/07/2026)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032"/>
        <w:gridCol w:w="1584"/>
        <w:gridCol w:w="1440"/>
        <w:gridCol w:w="2304"/>
      </w:tblGrid>
      <w:tr w:rsidR="007370A5" w:rsidRPr="00402F47" w14:paraId="0CE36D4F" w14:textId="77777777">
        <w:tc>
          <w:tcPr>
            <w:tcW w:w="4032" w:type="dxa"/>
            <w:shd w:val="clear" w:color="auto" w:fill="1F4E78"/>
          </w:tcPr>
          <w:p w14:paraId="4CB48EAF" w14:textId="77777777" w:rsidR="007370A5" w:rsidRPr="00402F47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Hạng mục Kiểm tra Exit Review</w:t>
            </w:r>
          </w:p>
        </w:tc>
        <w:tc>
          <w:tcPr>
            <w:tcW w:w="1584" w:type="dxa"/>
            <w:shd w:val="clear" w:color="auto" w:fill="1F4E78"/>
          </w:tcPr>
          <w:p w14:paraId="45D2AA63" w14:textId="77777777" w:rsidR="007370A5" w:rsidRPr="00402F47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Trạng thái</w:t>
            </w:r>
          </w:p>
        </w:tc>
        <w:tc>
          <w:tcPr>
            <w:tcW w:w="1440" w:type="dxa"/>
            <w:shd w:val="clear" w:color="auto" w:fill="1F4E78"/>
          </w:tcPr>
          <w:p w14:paraId="3DDF7780" w14:textId="77777777" w:rsidR="007370A5" w:rsidRPr="00402F47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Trách nhiệm</w:t>
            </w:r>
          </w:p>
        </w:tc>
        <w:tc>
          <w:tcPr>
            <w:tcW w:w="2304" w:type="dxa"/>
            <w:shd w:val="clear" w:color="auto" w:fill="1F4E78"/>
          </w:tcPr>
          <w:p w14:paraId="40F833AE" w14:textId="77777777" w:rsidR="007370A5" w:rsidRPr="00402F47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Ghi chú / Bằng chứng kiểm chứng</w:t>
            </w:r>
          </w:p>
        </w:tc>
      </w:tr>
      <w:tr w:rsidR="007370A5" w:rsidRPr="00402F47" w14:paraId="0F102B34" w14:textId="77777777">
        <w:tc>
          <w:tcPr>
            <w:tcW w:w="4032" w:type="dxa"/>
            <w:shd w:val="clear" w:color="auto" w:fill="F2F4F7"/>
          </w:tcPr>
          <w:p w14:paraId="0BE5340A" w14:textId="77777777" w:rsidR="007370A5" w:rsidRPr="00402F4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sz w:val="26"/>
                <w:szCs w:val="26"/>
              </w:rPr>
              <w:t>Chuyển đổi dữ liệu chính thức (Cut-over) hoàn tất trước 06:00 AM ngày 01/07/2026?</w:t>
            </w:r>
          </w:p>
        </w:tc>
        <w:tc>
          <w:tcPr>
            <w:tcW w:w="1584" w:type="dxa"/>
            <w:shd w:val="clear" w:color="auto" w:fill="F2F4F7"/>
          </w:tcPr>
          <w:p w14:paraId="730A09EB" w14:textId="77777777" w:rsidR="007370A5" w:rsidRPr="00402F47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b/>
                <w:color w:val="385723"/>
                <w:sz w:val="26"/>
                <w:szCs w:val="26"/>
              </w:rPr>
              <w:t>SẴN SÀNG</w:t>
            </w:r>
          </w:p>
        </w:tc>
        <w:tc>
          <w:tcPr>
            <w:tcW w:w="1440" w:type="dxa"/>
            <w:shd w:val="clear" w:color="auto" w:fill="F2F4F7"/>
          </w:tcPr>
          <w:p w14:paraId="632B759A" w14:textId="77777777" w:rsidR="007370A5" w:rsidRPr="00402F47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sz w:val="26"/>
                <w:szCs w:val="26"/>
              </w:rPr>
              <w:t>PM / OPS</w:t>
            </w:r>
          </w:p>
        </w:tc>
        <w:tc>
          <w:tcPr>
            <w:tcW w:w="2304" w:type="dxa"/>
            <w:shd w:val="clear" w:color="auto" w:fill="F2F4F7"/>
          </w:tcPr>
          <w:p w14:paraId="154B9141" w14:textId="77777777" w:rsidR="007370A5" w:rsidRPr="00402F4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sz w:val="26"/>
                <w:szCs w:val="26"/>
              </w:rPr>
              <w:t>Kế hoạch Cut-over đã phê duyệt</w:t>
            </w:r>
          </w:p>
        </w:tc>
      </w:tr>
      <w:tr w:rsidR="007370A5" w:rsidRPr="00402F47" w14:paraId="6DEA70EC" w14:textId="77777777">
        <w:tc>
          <w:tcPr>
            <w:tcW w:w="4032" w:type="dxa"/>
          </w:tcPr>
          <w:p w14:paraId="7A563364" w14:textId="77777777" w:rsidR="007370A5" w:rsidRPr="00402F4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sz w:val="26"/>
                <w:szCs w:val="26"/>
              </w:rPr>
              <w:t>Tài liệu hướng dẫn vận hành, Đào tạo nhân sự Store/Sales đã bàn giao?</w:t>
            </w:r>
          </w:p>
        </w:tc>
        <w:tc>
          <w:tcPr>
            <w:tcW w:w="1584" w:type="dxa"/>
          </w:tcPr>
          <w:p w14:paraId="57FE8ACC" w14:textId="77777777" w:rsidR="007370A5" w:rsidRPr="00402F47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b/>
                <w:color w:val="385723"/>
                <w:sz w:val="26"/>
                <w:szCs w:val="26"/>
              </w:rPr>
              <w:t>HOÀN THÀNH</w:t>
            </w:r>
          </w:p>
        </w:tc>
        <w:tc>
          <w:tcPr>
            <w:tcW w:w="1440" w:type="dxa"/>
          </w:tcPr>
          <w:p w14:paraId="5B1F9D88" w14:textId="77777777" w:rsidR="007370A5" w:rsidRPr="00402F47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sz w:val="26"/>
                <w:szCs w:val="26"/>
              </w:rPr>
              <w:t>BA</w:t>
            </w:r>
          </w:p>
        </w:tc>
        <w:tc>
          <w:tcPr>
            <w:tcW w:w="2304" w:type="dxa"/>
          </w:tcPr>
          <w:p w14:paraId="66EB5A0C" w14:textId="77777777" w:rsidR="007370A5" w:rsidRPr="00402F4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sz w:val="26"/>
                <w:szCs w:val="26"/>
              </w:rPr>
              <w:t>Đã hoàn thành 05 buổi đào tạo</w:t>
            </w:r>
          </w:p>
        </w:tc>
      </w:tr>
      <w:tr w:rsidR="007370A5" w:rsidRPr="00402F47" w14:paraId="71914F58" w14:textId="77777777">
        <w:tc>
          <w:tcPr>
            <w:tcW w:w="4032" w:type="dxa"/>
            <w:shd w:val="clear" w:color="auto" w:fill="F2F4F7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szCs w:val="22"/>
              </w:rPr>
              <w:t>Biên bản Nghiệm thu Tổng thể sản phẩm theo hợp đồng trọn gói đã ký kết?</w:t>
            </w:r>
          </w:p>
        </w:tc>
        <w:tc>
          <w:tcPr>
            <w:tcW w:w="1584" w:type="dxa"/>
            <w:shd w:val="clear" w:color="auto" w:fill="F2F4F7"/>
          </w:tcPr>
          <w:p w14:paraId="19C2F3D7" w14:textId="77777777" w:rsidR="007370A5" w:rsidRPr="00402F47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b/>
                <w:color w:val="385723"/>
                <w:sz w:val="26"/>
                <w:szCs w:val="26"/>
              </w:rPr>
              <w:t>SẴN SÀNG</w:t>
            </w:r>
          </w:p>
        </w:tc>
        <w:tc>
          <w:tcPr>
            <w:tcW w:w="1440" w:type="dxa"/>
            <w:shd w:val="clear" w:color="auto" w:fill="F2F4F7"/>
          </w:tcPr>
          <w:p w14:paraId="67112F82" w14:textId="77777777" w:rsidR="007370A5" w:rsidRPr="00402F47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sz w:val="26"/>
                <w:szCs w:val="26"/>
              </w:rPr>
              <w:t>PM / SP</w:t>
            </w:r>
          </w:p>
        </w:tc>
        <w:tc>
          <w:tcPr>
            <w:tcW w:w="2304" w:type="dxa"/>
            <w:shd w:val="clear" w:color="auto" w:fill="F2F4F7"/>
          </w:tcPr>
          <w:p w14:paraId="1958751B" w14:textId="77777777" w:rsidR="007370A5" w:rsidRPr="00402F4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sz w:val="26"/>
                <w:szCs w:val="26"/>
              </w:rPr>
              <w:t>Hội đồng nghiệm thu họp 01/07</w:t>
            </w:r>
          </w:p>
        </w:tc>
      </w:tr>
      <w:tr w:rsidR="007370A5" w:rsidRPr="00402F47" w14:paraId="308556E0" w14:textId="77777777">
        <w:tc>
          <w:tcPr>
            <w:tcW w:w="4032" w:type="dxa"/>
          </w:tcPr>
          <w:p w14:paraId="6E9DC832" w14:textId="77777777" w:rsidR="007370A5" w:rsidRPr="00402F4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sz w:val="26"/>
                <w:szCs w:val="26"/>
              </w:rPr>
              <w:t>Thiết lập Kế hoạch Hypercare 01 tháng &amp; Bảo hành 12 tháng sau Go-Live?</w:t>
            </w:r>
          </w:p>
        </w:tc>
        <w:tc>
          <w:tcPr>
            <w:tcW w:w="1584" w:type="dxa"/>
          </w:tcPr>
          <w:p w14:paraId="36160F4A" w14:textId="77777777" w:rsidR="007370A5" w:rsidRPr="00402F47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b/>
                <w:color w:val="385723"/>
                <w:sz w:val="26"/>
                <w:szCs w:val="26"/>
              </w:rPr>
              <w:t>SẴN SÀNG</w:t>
            </w:r>
          </w:p>
        </w:tc>
        <w:tc>
          <w:tcPr>
            <w:tcW w:w="1440" w:type="dxa"/>
          </w:tcPr>
          <w:p w14:paraId="07555DBB" w14:textId="77777777" w:rsidR="007370A5" w:rsidRPr="00402F47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sz w:val="26"/>
                <w:szCs w:val="26"/>
              </w:rPr>
              <w:t>OPS / PM</w:t>
            </w:r>
          </w:p>
        </w:tc>
        <w:tc>
          <w:tcPr>
            <w:tcW w:w="2304" w:type="dxa"/>
          </w:tcPr>
          <w:p w14:paraId="70F98C39" w14:textId="77777777" w:rsidR="007370A5" w:rsidRPr="00402F47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sz w:val="26"/>
                <w:szCs w:val="26"/>
              </w:rPr>
              <w:t>Trực kỹ thuật 24/7 sẵn sàng</w:t>
            </w:r>
          </w:p>
        </w:tc>
      </w:tr>
    </w:tbl>
    <w:p w14:paraId="0662A612" w14:textId="77777777" w:rsidR="007370A5" w:rsidRPr="00402F47" w:rsidRDefault="007370A5">
      <w:pPr>
        <w:spacing w:after="80"/>
        <w:rPr>
          <w:rFonts w:ascii="Times New Roman" w:hAnsi="Times New Roman" w:cs="Times New Roman"/>
          <w:sz w:val="26"/>
          <w:szCs w:val="26"/>
        </w:rPr>
      </w:pPr>
    </w:p>
    <w:p w14:paraId="1189BA16" w14:textId="77777777" w:rsidR="007370A5" w:rsidRPr="00402F47" w:rsidRDefault="00000000">
      <w:pPr>
        <w:spacing w:before="240" w:after="120"/>
        <w:rPr>
          <w:rFonts w:ascii="Times New Roman" w:hAnsi="Times New Roman" w:cs="Times New Roman"/>
          <w:sz w:val="26"/>
          <w:szCs w:val="26"/>
        </w:rPr>
      </w:pPr>
      <w:r w:rsidRPr="00402F47">
        <w:rPr>
          <w:rFonts w:ascii="Times New Roman" w:hAnsi="Times New Roman" w:cs="Times New Roman"/>
          <w:b/>
          <w:color w:val="333333"/>
          <w:sz w:val="26"/>
          <w:szCs w:val="26"/>
        </w:rPr>
        <w:t>XÁC NHẬN PHÊ DUYỆT TỔNG THỂ KẾT QUẢ PHASE EXIT REVIEW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7370A5" w:rsidRPr="00402F47" w14:paraId="5CF24040" w14:textId="77777777">
        <w:trPr>
          <w:jc w:val="center"/>
        </w:trPr>
        <w:tc>
          <w:tcPr>
            <w:tcW w:w="4680" w:type="dxa"/>
          </w:tcPr>
          <w:p w14:paraId="6BB4A4A6" w14:textId="77777777" w:rsidR="007370A5" w:rsidRPr="00402F47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ĐẠI DIỆN CHỦ ĐẦU TƯ (ABC WEAR)</w:t>
            </w:r>
            <w:r w:rsidRPr="00402F47">
              <w:rPr>
                <w:rFonts w:ascii="Times New Roman" w:hAnsi="Times New Roman" w:cs="Times New Roman"/>
                <w:b/>
                <w:sz w:val="26"/>
                <w:szCs w:val="26"/>
              </w:rPr>
              <w:br/>
              <w:t>(Sponsor - SP / Product Owner)</w:t>
            </w:r>
          </w:p>
        </w:tc>
        <w:tc>
          <w:tcPr>
            <w:tcW w:w="4680" w:type="dxa"/>
          </w:tcPr>
          <w:p w14:paraId="0C1D5929" w14:textId="77777777" w:rsidR="007370A5" w:rsidRPr="00402F47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b/>
                <w:sz w:val="26"/>
                <w:szCs w:val="26"/>
              </w:rPr>
              <w:t>ĐẠI DIỆN NHÀ THẦU TRIỂN KHAI</w:t>
            </w:r>
            <w:r w:rsidRPr="00402F47">
              <w:rPr>
                <w:rFonts w:ascii="Times New Roman" w:hAnsi="Times New Roman" w:cs="Times New Roman"/>
                <w:b/>
                <w:sz w:val="26"/>
                <w:szCs w:val="26"/>
              </w:rPr>
              <w:br/>
              <w:t>(Project Manager - PM)</w:t>
            </w:r>
          </w:p>
        </w:tc>
      </w:tr>
      <w:tr w:rsidR="007370A5" w:rsidRPr="00402F47" w14:paraId="72C6498D" w14:textId="77777777">
        <w:trPr>
          <w:jc w:val="center"/>
        </w:trPr>
        <w:tc>
          <w:tcPr>
            <w:tcW w:w="4680" w:type="dxa"/>
          </w:tcPr>
          <w:p w14:paraId="5497C698" w14:textId="77777777" w:rsidR="007370A5" w:rsidRPr="00402F47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402F47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402F47">
              <w:rPr>
                <w:rFonts w:ascii="Times New Roman" w:hAnsi="Times New Roman" w:cs="Times New Roman"/>
                <w:sz w:val="26"/>
                <w:szCs w:val="26"/>
              </w:rPr>
              <w:br/>
              <w:t>_______________________</w:t>
            </w:r>
            <w:r w:rsidRPr="00402F47">
              <w:rPr>
                <w:rFonts w:ascii="Times New Roman" w:hAnsi="Times New Roman" w:cs="Times New Roman"/>
                <w:sz w:val="26"/>
                <w:szCs w:val="26"/>
              </w:rPr>
              <w:br/>
              <w:t>Ký &amp; Đóng dấu</w:t>
            </w:r>
          </w:p>
        </w:tc>
        <w:tc>
          <w:tcPr>
            <w:tcW w:w="4680" w:type="dxa"/>
          </w:tcPr>
          <w:p w14:paraId="5DAA8BE9" w14:textId="77777777" w:rsidR="007370A5" w:rsidRPr="00402F47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02F47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402F47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402F47">
              <w:rPr>
                <w:rFonts w:ascii="Times New Roman" w:hAnsi="Times New Roman" w:cs="Times New Roman"/>
                <w:sz w:val="26"/>
                <w:szCs w:val="26"/>
              </w:rPr>
              <w:br/>
              <w:t>_______________________</w:t>
            </w:r>
            <w:r w:rsidRPr="00402F47">
              <w:rPr>
                <w:rFonts w:ascii="Times New Roman" w:hAnsi="Times New Roman" w:cs="Times New Roman"/>
                <w:sz w:val="26"/>
                <w:szCs w:val="26"/>
              </w:rPr>
              <w:br/>
              <w:t>Ký &amp; Đóng dấu</w:t>
            </w:r>
          </w:p>
        </w:tc>
      </w:tr>
    </w:tbl>
    <w:p w14:paraId="3C00933E" w14:textId="77777777" w:rsidR="00134598" w:rsidRPr="00402F47" w:rsidRDefault="00134598">
      <w:pPr>
        <w:rPr>
          <w:rFonts w:ascii="Times New Roman" w:hAnsi="Times New Roman" w:cs="Times New Roman"/>
          <w:sz w:val="26"/>
          <w:szCs w:val="26"/>
        </w:rPr>
      </w:pPr>
    </w:p>
    <w:sectPr w:rsidR="00134598" w:rsidRPr="00402F4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7100892">
    <w:abstractNumId w:val="8"/>
  </w:num>
  <w:num w:numId="2" w16cid:durableId="118186973">
    <w:abstractNumId w:val="6"/>
  </w:num>
  <w:num w:numId="3" w16cid:durableId="1679229387">
    <w:abstractNumId w:val="5"/>
  </w:num>
  <w:num w:numId="4" w16cid:durableId="995450357">
    <w:abstractNumId w:val="4"/>
  </w:num>
  <w:num w:numId="5" w16cid:durableId="1205369028">
    <w:abstractNumId w:val="7"/>
  </w:num>
  <w:num w:numId="6" w16cid:durableId="41752920">
    <w:abstractNumId w:val="3"/>
  </w:num>
  <w:num w:numId="7" w16cid:durableId="1695883172">
    <w:abstractNumId w:val="2"/>
  </w:num>
  <w:num w:numId="8" w16cid:durableId="942540576">
    <w:abstractNumId w:val="1"/>
  </w:num>
  <w:num w:numId="9" w16cid:durableId="221530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598"/>
    <w:rsid w:val="0015074B"/>
    <w:rsid w:val="0029639D"/>
    <w:rsid w:val="00326F90"/>
    <w:rsid w:val="00402F47"/>
    <w:rsid w:val="007370A5"/>
    <w:rsid w:val="00AA1D8D"/>
    <w:rsid w:val="00B47730"/>
    <w:rsid w:val="00CB0664"/>
    <w:rsid w:val="00CE7A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A44DE80"/>
  <w14:defaultImageDpi w14:val="300"/>
  <w15:docId w15:val="{E49405A4-E04F-49B6-9510-00439571B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486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Quan Duc Toan</cp:lastModifiedBy>
  <cp:revision>2</cp:revision>
  <dcterms:created xsi:type="dcterms:W3CDTF">2013-12-23T23:15:00Z</dcterms:created>
  <dcterms:modified xsi:type="dcterms:W3CDTF">2026-10-25T14:54:00Z</dcterms:modified>
  <cp:category/>
</cp:coreProperties>
</file>
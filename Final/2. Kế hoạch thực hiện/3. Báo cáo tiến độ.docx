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3D1E" w14:textId="77777777" w:rsidR="00DB37EA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CỘNG HÒA XÃ HỘI CHỦ NGHĨA VIỆT NAM</w:t>
      </w:r>
    </w:p>
    <w:p w14:paraId="31988D47" w14:textId="77777777" w:rsidR="00DB37EA" w:rsidRDefault="00000000">
      <w:pPr>
        <w:spacing w:after="4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Độc lập – Tự do – Hạnh phúc</w:t>
      </w:r>
    </w:p>
    <w:p w14:paraId="4470AD6A" w14:textId="77777777" w:rsidR="00DB37EA" w:rsidRDefault="00000000">
      <w:pPr>
        <w:spacing w:after="4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BÁO CÁO TIẾN ĐỘ</w:t>
      </w:r>
    </w:p>
    <w:p w14:paraId="31B9A66F" w14:textId="77777777" w:rsidR="00DB37EA" w:rsidRDefault="00000000">
      <w:pPr>
        <w:spacing w:after="4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Hệ thống website bán hàng – ABC Wear</w:t>
      </w:r>
    </w:p>
    <w:p w14:paraId="3A32AB85" w14:textId="77777777" w:rsidR="00DB37EA" w:rsidRDefault="00000000">
      <w:pPr>
        <w:spacing w:after="40"/>
        <w:jc w:val="center"/>
      </w:pPr>
      <w:r>
        <w:rPr>
          <w:rFonts w:ascii="Times New Roman" w:eastAsia="Times New Roman" w:hAnsi="Times New Roman" w:cs="Times New Roman"/>
        </w:rPr>
        <w:t>Nhà thầu: Inter Solution          Bên mời thầu: ABC Wear          Nhóm 09</w:t>
      </w:r>
    </w:p>
    <w:p w14:paraId="44EAD3D3" w14:textId="77777777" w:rsidR="00DB37EA" w:rsidRDefault="00000000">
      <w:pPr>
        <w:spacing w:after="40"/>
        <w:jc w:val="center"/>
      </w:pPr>
      <w:r>
        <w:rPr>
          <w:rFonts w:ascii="Times New Roman" w:eastAsia="Times New Roman" w:hAnsi="Times New Roman" w:cs="Times New Roman"/>
        </w:rPr>
        <w:t>Kỳ báo cáo: Kết thúc thực hiện – 22/01/2027</w:t>
      </w:r>
    </w:p>
    <w:p w14:paraId="7ACDDB7C" w14:textId="77777777" w:rsidR="00DB37EA" w:rsidRDefault="00000000">
      <w:pPr>
        <w:spacing w:before="200" w:after="80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I. Tổng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2"/>
        <w:gridCol w:w="7682"/>
      </w:tblGrid>
      <w:tr w:rsidR="00DB37EA" w14:paraId="68FF30EF" w14:textId="77777777">
        <w:tc>
          <w:tcPr>
            <w:tcW w:w="7682" w:type="dxa"/>
            <w:shd w:val="clear" w:color="auto" w:fill="1F4E79"/>
          </w:tcPr>
          <w:p w14:paraId="466A2B2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Chỉ tiêu</w:t>
            </w:r>
          </w:p>
        </w:tc>
        <w:tc>
          <w:tcPr>
            <w:tcW w:w="7682" w:type="dxa"/>
            <w:shd w:val="clear" w:color="auto" w:fill="1F4E79"/>
          </w:tcPr>
          <w:p w14:paraId="7205F11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Giá trị</w:t>
            </w:r>
          </w:p>
        </w:tc>
      </w:tr>
      <w:tr w:rsidR="00DB37EA" w14:paraId="4BAC3ACC" w14:textId="77777777">
        <w:tc>
          <w:tcPr>
            <w:tcW w:w="7682" w:type="dxa"/>
          </w:tcPr>
          <w:p w14:paraId="21052D8C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Kỳ báo cáo</w:t>
            </w:r>
          </w:p>
        </w:tc>
        <w:tc>
          <w:tcPr>
            <w:tcW w:w="7682" w:type="dxa"/>
          </w:tcPr>
          <w:p w14:paraId="5EB11CD7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Kết thúc thực hiện – 22/01/2027</w:t>
            </w:r>
          </w:p>
        </w:tc>
      </w:tr>
      <w:tr w:rsidR="00DB37EA" w14:paraId="3CE058D0" w14:textId="77777777">
        <w:tc>
          <w:tcPr>
            <w:tcW w:w="7682" w:type="dxa"/>
          </w:tcPr>
          <w:p w14:paraId="29588405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Thời gian kế hoạch</w:t>
            </w:r>
          </w:p>
        </w:tc>
        <w:tc>
          <w:tcPr>
            <w:tcW w:w="7682" w:type="dxa"/>
          </w:tcPr>
          <w:p w14:paraId="43CD7A79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06 tháng, 22/06/2026 – 22/12/2026</w:t>
            </w:r>
          </w:p>
        </w:tc>
      </w:tr>
      <w:tr w:rsidR="00DB37EA" w14:paraId="574C2E64" w14:textId="77777777">
        <w:tc>
          <w:tcPr>
            <w:tcW w:w="7682" w:type="dxa"/>
          </w:tcPr>
          <w:p w14:paraId="05BBE9C6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Thời gian thực tế</w:t>
            </w:r>
          </w:p>
        </w:tc>
        <w:tc>
          <w:tcPr>
            <w:tcW w:w="7682" w:type="dxa"/>
          </w:tcPr>
          <w:p w14:paraId="15040BFA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07 tháng, 22/06/2026 – 22/01/2027</w:t>
            </w:r>
          </w:p>
        </w:tc>
      </w:tr>
      <w:tr w:rsidR="00DB37EA" w14:paraId="04D6B7E0" w14:textId="77777777">
        <w:tc>
          <w:tcPr>
            <w:tcW w:w="7682" w:type="dxa"/>
          </w:tcPr>
          <w:p w14:paraId="209C917D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Go-live</w:t>
            </w:r>
          </w:p>
        </w:tc>
        <w:tc>
          <w:tcPr>
            <w:tcW w:w="7682" w:type="dxa"/>
          </w:tcPr>
          <w:p w14:paraId="3186361D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Kế hoạch 25/11/2026. Thực tế 25/12/2026</w:t>
            </w:r>
          </w:p>
        </w:tc>
      </w:tr>
      <w:tr w:rsidR="00DB37EA" w14:paraId="49CFDB2C" w14:textId="77777777">
        <w:tc>
          <w:tcPr>
            <w:tcW w:w="7682" w:type="dxa"/>
          </w:tcPr>
          <w:p w14:paraId="3C58CED6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Khối lượng</w:t>
            </w:r>
          </w:p>
        </w:tc>
        <w:tc>
          <w:tcPr>
            <w:tcW w:w="7682" w:type="dxa"/>
          </w:tcPr>
          <w:p w14:paraId="3603C601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100% (527 ngày công kế hoạch đã hoàn thành)</w:t>
            </w:r>
          </w:p>
        </w:tc>
      </w:tr>
      <w:tr w:rsidR="00DB37EA" w14:paraId="3879EF1D" w14:textId="77777777">
        <w:tc>
          <w:tcPr>
            <w:tcW w:w="7682" w:type="dxa"/>
          </w:tcPr>
          <w:p w14:paraId="4617F369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Hiệu suất</w:t>
            </w:r>
          </w:p>
        </w:tc>
        <w:tc>
          <w:tcPr>
            <w:tcW w:w="7682" w:type="dxa"/>
          </w:tcPr>
          <w:p w14:paraId="1FE1E77A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SPI = 0,86. CPI = 0,95</w:t>
            </w:r>
          </w:p>
        </w:tc>
      </w:tr>
      <w:tr w:rsidR="00DB37EA" w14:paraId="6518E417" w14:textId="77777777">
        <w:tc>
          <w:tcPr>
            <w:tcW w:w="7682" w:type="dxa"/>
          </w:tcPr>
          <w:p w14:paraId="38D7036D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Kỳ tiếp theo</w:t>
            </w:r>
          </w:p>
        </w:tc>
        <w:tc>
          <w:tcPr>
            <w:tcW w:w="7682" w:type="dxa"/>
          </w:tcPr>
          <w:p w14:paraId="2BAB48E9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Bảo hành 12 tháng, bắt đầu 22/01/2027</w:t>
            </w:r>
          </w:p>
        </w:tc>
      </w:tr>
    </w:tbl>
    <w:p w14:paraId="06F33135" w14:textId="77777777" w:rsidR="00DB37EA" w:rsidRDefault="00000000">
      <w:pPr>
        <w:spacing w:before="200" w:after="80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II. Tiến độ theo giai đoạn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1"/>
        <w:gridCol w:w="2561"/>
        <w:gridCol w:w="2561"/>
        <w:gridCol w:w="2561"/>
        <w:gridCol w:w="2561"/>
        <w:gridCol w:w="2561"/>
      </w:tblGrid>
      <w:tr w:rsidR="00DB37EA" w14:paraId="1CB7950E" w14:textId="77777777">
        <w:tc>
          <w:tcPr>
            <w:tcW w:w="2561" w:type="dxa"/>
            <w:shd w:val="clear" w:color="auto" w:fill="1F4E79"/>
          </w:tcPr>
          <w:p w14:paraId="3AB3727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Mã</w:t>
            </w:r>
          </w:p>
        </w:tc>
        <w:tc>
          <w:tcPr>
            <w:tcW w:w="2561" w:type="dxa"/>
            <w:shd w:val="clear" w:color="auto" w:fill="1F4E79"/>
          </w:tcPr>
          <w:p w14:paraId="113BA35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Giai đoạn</w:t>
            </w:r>
          </w:p>
        </w:tc>
        <w:tc>
          <w:tcPr>
            <w:tcW w:w="2561" w:type="dxa"/>
            <w:shd w:val="clear" w:color="auto" w:fill="1F4E79"/>
          </w:tcPr>
          <w:p w14:paraId="37F50A9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Bắt đầu</w:t>
            </w:r>
          </w:p>
        </w:tc>
        <w:tc>
          <w:tcPr>
            <w:tcW w:w="2561" w:type="dxa"/>
            <w:shd w:val="clear" w:color="auto" w:fill="1F4E79"/>
          </w:tcPr>
          <w:p w14:paraId="4EA4AE4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Kết thúc kế hoạch</w:t>
            </w:r>
          </w:p>
        </w:tc>
        <w:tc>
          <w:tcPr>
            <w:tcW w:w="2561" w:type="dxa"/>
            <w:shd w:val="clear" w:color="auto" w:fill="1F4E79"/>
          </w:tcPr>
          <w:p w14:paraId="1EBECF0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Kết thúc thực tế</w:t>
            </w:r>
          </w:p>
        </w:tc>
        <w:tc>
          <w:tcPr>
            <w:tcW w:w="2561" w:type="dxa"/>
            <w:shd w:val="clear" w:color="auto" w:fill="1F4E79"/>
          </w:tcPr>
          <w:p w14:paraId="191A303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Trạng thái</w:t>
            </w:r>
          </w:p>
        </w:tc>
      </w:tr>
      <w:tr w:rsidR="00DB37EA" w14:paraId="33989C3E" w14:textId="77777777">
        <w:tc>
          <w:tcPr>
            <w:tcW w:w="2561" w:type="dxa"/>
          </w:tcPr>
          <w:p w14:paraId="49DDF7F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GĐ1</w:t>
            </w:r>
          </w:p>
        </w:tc>
        <w:tc>
          <w:tcPr>
            <w:tcW w:w="2561" w:type="dxa"/>
          </w:tcPr>
          <w:p w14:paraId="637F0D02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Khởi động và lập kế hoạch</w:t>
            </w:r>
          </w:p>
        </w:tc>
        <w:tc>
          <w:tcPr>
            <w:tcW w:w="2561" w:type="dxa"/>
          </w:tcPr>
          <w:p w14:paraId="1C22E1B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22/06/2026</w:t>
            </w:r>
          </w:p>
        </w:tc>
        <w:tc>
          <w:tcPr>
            <w:tcW w:w="2561" w:type="dxa"/>
          </w:tcPr>
          <w:p w14:paraId="013AEB9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03/07/2026</w:t>
            </w:r>
          </w:p>
        </w:tc>
        <w:tc>
          <w:tcPr>
            <w:tcW w:w="2561" w:type="dxa"/>
          </w:tcPr>
          <w:p w14:paraId="4C6D218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03/07/2026</w:t>
            </w:r>
          </w:p>
        </w:tc>
        <w:tc>
          <w:tcPr>
            <w:tcW w:w="2561" w:type="dxa"/>
          </w:tcPr>
          <w:p w14:paraId="11ACF75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0C0994C5" w14:textId="77777777">
        <w:tc>
          <w:tcPr>
            <w:tcW w:w="2561" w:type="dxa"/>
          </w:tcPr>
          <w:p w14:paraId="00AECAB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GĐ2</w:t>
            </w:r>
          </w:p>
        </w:tc>
        <w:tc>
          <w:tcPr>
            <w:tcW w:w="2561" w:type="dxa"/>
          </w:tcPr>
          <w:p w14:paraId="4CA4BB28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Phân tích hệ thống</w:t>
            </w:r>
          </w:p>
        </w:tc>
        <w:tc>
          <w:tcPr>
            <w:tcW w:w="2561" w:type="dxa"/>
          </w:tcPr>
          <w:p w14:paraId="66ACC91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06/07/2026</w:t>
            </w:r>
          </w:p>
        </w:tc>
        <w:tc>
          <w:tcPr>
            <w:tcW w:w="2561" w:type="dxa"/>
          </w:tcPr>
          <w:p w14:paraId="0DAB81A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31/07/2026</w:t>
            </w:r>
          </w:p>
        </w:tc>
        <w:tc>
          <w:tcPr>
            <w:tcW w:w="2561" w:type="dxa"/>
          </w:tcPr>
          <w:p w14:paraId="079A892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31/07/2026</w:t>
            </w:r>
          </w:p>
        </w:tc>
        <w:tc>
          <w:tcPr>
            <w:tcW w:w="2561" w:type="dxa"/>
          </w:tcPr>
          <w:p w14:paraId="4E8CD66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1C700165" w14:textId="77777777">
        <w:tc>
          <w:tcPr>
            <w:tcW w:w="2561" w:type="dxa"/>
          </w:tcPr>
          <w:p w14:paraId="669D064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GĐ3</w:t>
            </w:r>
          </w:p>
        </w:tc>
        <w:tc>
          <w:tcPr>
            <w:tcW w:w="2561" w:type="dxa"/>
          </w:tcPr>
          <w:p w14:paraId="3105F0C3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Thiết kế</w:t>
            </w:r>
          </w:p>
        </w:tc>
        <w:tc>
          <w:tcPr>
            <w:tcW w:w="2561" w:type="dxa"/>
          </w:tcPr>
          <w:p w14:paraId="4BF23A1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03/08/2026</w:t>
            </w:r>
          </w:p>
        </w:tc>
        <w:tc>
          <w:tcPr>
            <w:tcW w:w="2561" w:type="dxa"/>
          </w:tcPr>
          <w:p w14:paraId="26AA4DC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28/08/2026</w:t>
            </w:r>
          </w:p>
        </w:tc>
        <w:tc>
          <w:tcPr>
            <w:tcW w:w="2561" w:type="dxa"/>
          </w:tcPr>
          <w:p w14:paraId="6E75CC1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28/08/2026</w:t>
            </w:r>
          </w:p>
        </w:tc>
        <w:tc>
          <w:tcPr>
            <w:tcW w:w="2561" w:type="dxa"/>
          </w:tcPr>
          <w:p w14:paraId="382271A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14C9E5F0" w14:textId="77777777">
        <w:tc>
          <w:tcPr>
            <w:tcW w:w="2561" w:type="dxa"/>
          </w:tcPr>
          <w:p w14:paraId="0FF249B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GĐ4</w:t>
            </w:r>
          </w:p>
        </w:tc>
        <w:tc>
          <w:tcPr>
            <w:tcW w:w="2561" w:type="dxa"/>
          </w:tcPr>
          <w:p w14:paraId="5D03035D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Xây dựng và tích hợp</w:t>
            </w:r>
          </w:p>
        </w:tc>
        <w:tc>
          <w:tcPr>
            <w:tcW w:w="2561" w:type="dxa"/>
          </w:tcPr>
          <w:p w14:paraId="57A4F9B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31/08/2026</w:t>
            </w:r>
          </w:p>
        </w:tc>
        <w:tc>
          <w:tcPr>
            <w:tcW w:w="2561" w:type="dxa"/>
          </w:tcPr>
          <w:p w14:paraId="6F0D207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16/10/2026</w:t>
            </w:r>
          </w:p>
        </w:tc>
        <w:tc>
          <w:tcPr>
            <w:tcW w:w="2561" w:type="dxa"/>
          </w:tcPr>
          <w:p w14:paraId="65A39BD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16/10/2026</w:t>
            </w:r>
          </w:p>
        </w:tc>
        <w:tc>
          <w:tcPr>
            <w:tcW w:w="2561" w:type="dxa"/>
          </w:tcPr>
          <w:p w14:paraId="509F92A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116EA3F7" w14:textId="77777777">
        <w:tc>
          <w:tcPr>
            <w:tcW w:w="2561" w:type="dxa"/>
          </w:tcPr>
          <w:p w14:paraId="2086F6C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GĐ5</w:t>
            </w:r>
          </w:p>
        </w:tc>
        <w:tc>
          <w:tcPr>
            <w:tcW w:w="2561" w:type="dxa"/>
          </w:tcPr>
          <w:p w14:paraId="74B66B9C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Kiểm thử và UAT</w:t>
            </w:r>
          </w:p>
        </w:tc>
        <w:tc>
          <w:tcPr>
            <w:tcW w:w="2561" w:type="dxa"/>
          </w:tcPr>
          <w:p w14:paraId="154B43C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19/10/2026</w:t>
            </w:r>
          </w:p>
        </w:tc>
        <w:tc>
          <w:tcPr>
            <w:tcW w:w="2561" w:type="dxa"/>
          </w:tcPr>
          <w:p w14:paraId="0373BF6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20/11/2026</w:t>
            </w:r>
          </w:p>
        </w:tc>
        <w:tc>
          <w:tcPr>
            <w:tcW w:w="2561" w:type="dxa"/>
          </w:tcPr>
          <w:p w14:paraId="0A8275F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18/12/2026</w:t>
            </w:r>
          </w:p>
        </w:tc>
        <w:tc>
          <w:tcPr>
            <w:tcW w:w="2561" w:type="dxa"/>
          </w:tcPr>
          <w:p w14:paraId="49F32F6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230F8C3B" w14:textId="77777777">
        <w:tc>
          <w:tcPr>
            <w:tcW w:w="2561" w:type="dxa"/>
          </w:tcPr>
          <w:p w14:paraId="5C9505E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GĐ6</w:t>
            </w:r>
          </w:p>
        </w:tc>
        <w:tc>
          <w:tcPr>
            <w:tcW w:w="2561" w:type="dxa"/>
          </w:tcPr>
          <w:p w14:paraId="5C0F900F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Go-live và hỗ trợ sau go-live</w:t>
            </w:r>
          </w:p>
        </w:tc>
        <w:tc>
          <w:tcPr>
            <w:tcW w:w="2561" w:type="dxa"/>
          </w:tcPr>
          <w:p w14:paraId="5C166AE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23/11/2026</w:t>
            </w:r>
          </w:p>
        </w:tc>
        <w:tc>
          <w:tcPr>
            <w:tcW w:w="2561" w:type="dxa"/>
          </w:tcPr>
          <w:p w14:paraId="63114AB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22/12/2026</w:t>
            </w:r>
          </w:p>
        </w:tc>
        <w:tc>
          <w:tcPr>
            <w:tcW w:w="2561" w:type="dxa"/>
          </w:tcPr>
          <w:p w14:paraId="296BF39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22/01/2027</w:t>
            </w:r>
          </w:p>
        </w:tc>
        <w:tc>
          <w:tcPr>
            <w:tcW w:w="2561" w:type="dxa"/>
          </w:tcPr>
          <w:p w14:paraId="2D6BFE8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</w:tbl>
    <w:p w14:paraId="26838675" w14:textId="77777777" w:rsidR="00DB37EA" w:rsidRDefault="00000000">
      <w:pPr>
        <w:spacing w:before="200" w:after="80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III. Mốc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3"/>
        <w:gridCol w:w="3073"/>
        <w:gridCol w:w="3073"/>
        <w:gridCol w:w="3073"/>
        <w:gridCol w:w="3073"/>
      </w:tblGrid>
      <w:tr w:rsidR="00DB37EA" w14:paraId="3E726607" w14:textId="77777777">
        <w:tc>
          <w:tcPr>
            <w:tcW w:w="3073" w:type="dxa"/>
            <w:shd w:val="clear" w:color="auto" w:fill="1F4E79"/>
          </w:tcPr>
          <w:p w14:paraId="1EC9F3D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Mã</w:t>
            </w:r>
          </w:p>
        </w:tc>
        <w:tc>
          <w:tcPr>
            <w:tcW w:w="3073" w:type="dxa"/>
            <w:shd w:val="clear" w:color="auto" w:fill="1F4E79"/>
          </w:tcPr>
          <w:p w14:paraId="449D82C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Mốc</w:t>
            </w:r>
          </w:p>
        </w:tc>
        <w:tc>
          <w:tcPr>
            <w:tcW w:w="3073" w:type="dxa"/>
            <w:shd w:val="clear" w:color="auto" w:fill="1F4E79"/>
          </w:tcPr>
          <w:p w14:paraId="69AF2B8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Kế hoạch</w:t>
            </w:r>
          </w:p>
        </w:tc>
        <w:tc>
          <w:tcPr>
            <w:tcW w:w="3073" w:type="dxa"/>
            <w:shd w:val="clear" w:color="auto" w:fill="1F4E79"/>
          </w:tcPr>
          <w:p w14:paraId="0025404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Thực tế</w:t>
            </w:r>
          </w:p>
        </w:tc>
        <w:tc>
          <w:tcPr>
            <w:tcW w:w="3073" w:type="dxa"/>
            <w:shd w:val="clear" w:color="auto" w:fill="1F4E79"/>
          </w:tcPr>
          <w:p w14:paraId="301F5E5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Trạng thái</w:t>
            </w:r>
          </w:p>
        </w:tc>
      </w:tr>
      <w:tr w:rsidR="00DB37EA" w14:paraId="31DEB19F" w14:textId="77777777">
        <w:tc>
          <w:tcPr>
            <w:tcW w:w="3073" w:type="dxa"/>
          </w:tcPr>
          <w:p w14:paraId="45C0F48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M1</w:t>
            </w:r>
          </w:p>
        </w:tc>
        <w:tc>
          <w:tcPr>
            <w:tcW w:w="3073" w:type="dxa"/>
          </w:tcPr>
          <w:p w14:paraId="1671E505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Phê duyệt SRS</w:t>
            </w:r>
          </w:p>
        </w:tc>
        <w:tc>
          <w:tcPr>
            <w:tcW w:w="3073" w:type="dxa"/>
          </w:tcPr>
          <w:p w14:paraId="2A6B9B9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31/07/2026</w:t>
            </w:r>
          </w:p>
        </w:tc>
        <w:tc>
          <w:tcPr>
            <w:tcW w:w="3073" w:type="dxa"/>
          </w:tcPr>
          <w:p w14:paraId="7D3D31E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31/07/2026</w:t>
            </w:r>
          </w:p>
        </w:tc>
        <w:tc>
          <w:tcPr>
            <w:tcW w:w="3073" w:type="dxa"/>
          </w:tcPr>
          <w:p w14:paraId="2FB0EF7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042F2E4F" w14:textId="77777777">
        <w:tc>
          <w:tcPr>
            <w:tcW w:w="3073" w:type="dxa"/>
          </w:tcPr>
          <w:p w14:paraId="4750E5F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M2</w:t>
            </w:r>
          </w:p>
        </w:tc>
        <w:tc>
          <w:tcPr>
            <w:tcW w:w="3073" w:type="dxa"/>
          </w:tcPr>
          <w:p w14:paraId="05943B30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Phê duyệt thiết kế</w:t>
            </w:r>
          </w:p>
        </w:tc>
        <w:tc>
          <w:tcPr>
            <w:tcW w:w="3073" w:type="dxa"/>
          </w:tcPr>
          <w:p w14:paraId="22AF41DC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28/08/2026</w:t>
            </w:r>
          </w:p>
        </w:tc>
        <w:tc>
          <w:tcPr>
            <w:tcW w:w="3073" w:type="dxa"/>
          </w:tcPr>
          <w:p w14:paraId="387E48D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28/08/2026</w:t>
            </w:r>
          </w:p>
        </w:tc>
        <w:tc>
          <w:tcPr>
            <w:tcW w:w="3073" w:type="dxa"/>
          </w:tcPr>
          <w:p w14:paraId="5FBD81F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1A2FBF5D" w14:textId="77777777">
        <w:tc>
          <w:tcPr>
            <w:tcW w:w="3073" w:type="dxa"/>
          </w:tcPr>
          <w:p w14:paraId="211036D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M3</w:t>
            </w:r>
          </w:p>
        </w:tc>
        <w:tc>
          <w:tcPr>
            <w:tcW w:w="3073" w:type="dxa"/>
          </w:tcPr>
          <w:p w14:paraId="06138030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Kết thúc xây dựng</w:t>
            </w:r>
          </w:p>
        </w:tc>
        <w:tc>
          <w:tcPr>
            <w:tcW w:w="3073" w:type="dxa"/>
          </w:tcPr>
          <w:p w14:paraId="352974E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16/10/2026</w:t>
            </w:r>
          </w:p>
        </w:tc>
        <w:tc>
          <w:tcPr>
            <w:tcW w:w="3073" w:type="dxa"/>
          </w:tcPr>
          <w:p w14:paraId="12757B2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16/10/2026</w:t>
            </w:r>
          </w:p>
        </w:tc>
        <w:tc>
          <w:tcPr>
            <w:tcW w:w="3073" w:type="dxa"/>
          </w:tcPr>
          <w:p w14:paraId="4001A55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2CAEAC33" w14:textId="77777777">
        <w:tc>
          <w:tcPr>
            <w:tcW w:w="3073" w:type="dxa"/>
          </w:tcPr>
          <w:p w14:paraId="34CD095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M4</w:t>
            </w:r>
          </w:p>
        </w:tc>
        <w:tc>
          <w:tcPr>
            <w:tcW w:w="3073" w:type="dxa"/>
          </w:tcPr>
          <w:p w14:paraId="38EBE4B6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UAT</w:t>
            </w:r>
          </w:p>
        </w:tc>
        <w:tc>
          <w:tcPr>
            <w:tcW w:w="3073" w:type="dxa"/>
          </w:tcPr>
          <w:p w14:paraId="4CB1E3F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20/11/2026</w:t>
            </w:r>
          </w:p>
        </w:tc>
        <w:tc>
          <w:tcPr>
            <w:tcW w:w="3073" w:type="dxa"/>
          </w:tcPr>
          <w:p w14:paraId="5F848B3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18/12/2026</w:t>
            </w:r>
          </w:p>
        </w:tc>
        <w:tc>
          <w:tcPr>
            <w:tcW w:w="3073" w:type="dxa"/>
          </w:tcPr>
          <w:p w14:paraId="7ADDDE8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3CA80CF3" w14:textId="77777777">
        <w:tc>
          <w:tcPr>
            <w:tcW w:w="3073" w:type="dxa"/>
          </w:tcPr>
          <w:p w14:paraId="4410DB3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M5</w:t>
            </w:r>
          </w:p>
        </w:tc>
        <w:tc>
          <w:tcPr>
            <w:tcW w:w="3073" w:type="dxa"/>
          </w:tcPr>
          <w:p w14:paraId="55B5EF9E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Go-live</w:t>
            </w:r>
          </w:p>
        </w:tc>
        <w:tc>
          <w:tcPr>
            <w:tcW w:w="3073" w:type="dxa"/>
          </w:tcPr>
          <w:p w14:paraId="3FB6742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25/11/2026</w:t>
            </w:r>
          </w:p>
        </w:tc>
        <w:tc>
          <w:tcPr>
            <w:tcW w:w="3073" w:type="dxa"/>
          </w:tcPr>
          <w:p w14:paraId="55933B1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25/12/2026</w:t>
            </w:r>
          </w:p>
        </w:tc>
        <w:tc>
          <w:tcPr>
            <w:tcW w:w="3073" w:type="dxa"/>
          </w:tcPr>
          <w:p w14:paraId="0C4E8DF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187462D9" w14:textId="77777777">
        <w:tc>
          <w:tcPr>
            <w:tcW w:w="3073" w:type="dxa"/>
          </w:tcPr>
          <w:p w14:paraId="16059B2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M6</w:t>
            </w:r>
          </w:p>
        </w:tc>
        <w:tc>
          <w:tcPr>
            <w:tcW w:w="3073" w:type="dxa"/>
          </w:tcPr>
          <w:p w14:paraId="701EB91A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Nghiệm thu đóng dự án</w:t>
            </w:r>
          </w:p>
        </w:tc>
        <w:tc>
          <w:tcPr>
            <w:tcW w:w="3073" w:type="dxa"/>
          </w:tcPr>
          <w:p w14:paraId="65B01DA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22/12/2026</w:t>
            </w:r>
          </w:p>
        </w:tc>
        <w:tc>
          <w:tcPr>
            <w:tcW w:w="3073" w:type="dxa"/>
          </w:tcPr>
          <w:p w14:paraId="306E1EE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22/01/2027</w:t>
            </w:r>
          </w:p>
        </w:tc>
        <w:tc>
          <w:tcPr>
            <w:tcW w:w="3073" w:type="dxa"/>
          </w:tcPr>
          <w:p w14:paraId="0BA372B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</w:tbl>
    <w:p w14:paraId="4400D12F" w14:textId="77777777" w:rsidR="00DB37EA" w:rsidRDefault="00000000">
      <w:pPr>
        <w:spacing w:before="200" w:after="80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IV. Đầu việc cấp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  <w:gridCol w:w="2195"/>
        <w:gridCol w:w="2195"/>
        <w:gridCol w:w="2195"/>
      </w:tblGrid>
      <w:tr w:rsidR="00DB37EA" w14:paraId="241A28D9" w14:textId="77777777">
        <w:tc>
          <w:tcPr>
            <w:tcW w:w="2195" w:type="dxa"/>
            <w:shd w:val="clear" w:color="auto" w:fill="1F4E79"/>
          </w:tcPr>
          <w:p w14:paraId="6E65D44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Mã</w:t>
            </w:r>
          </w:p>
        </w:tc>
        <w:tc>
          <w:tcPr>
            <w:tcW w:w="2195" w:type="dxa"/>
            <w:shd w:val="clear" w:color="auto" w:fill="1F4E79"/>
          </w:tcPr>
          <w:p w14:paraId="538ECB8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Đầu việc</w:t>
            </w:r>
          </w:p>
        </w:tc>
        <w:tc>
          <w:tcPr>
            <w:tcW w:w="2195" w:type="dxa"/>
            <w:shd w:val="clear" w:color="auto" w:fill="1F4E79"/>
          </w:tcPr>
          <w:p w14:paraId="28235C4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Phụ trách</w:t>
            </w:r>
          </w:p>
        </w:tc>
        <w:tc>
          <w:tcPr>
            <w:tcW w:w="2195" w:type="dxa"/>
            <w:shd w:val="clear" w:color="auto" w:fill="1F4E79"/>
          </w:tcPr>
          <w:p w14:paraId="6F96EB6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Ngày công</w:t>
            </w:r>
          </w:p>
        </w:tc>
        <w:tc>
          <w:tcPr>
            <w:tcW w:w="2195" w:type="dxa"/>
            <w:shd w:val="clear" w:color="auto" w:fill="1F4E79"/>
          </w:tcPr>
          <w:p w14:paraId="0BD1945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Kết thúc kế hoạch</w:t>
            </w:r>
          </w:p>
        </w:tc>
        <w:tc>
          <w:tcPr>
            <w:tcW w:w="2195" w:type="dxa"/>
            <w:shd w:val="clear" w:color="auto" w:fill="1F4E79"/>
          </w:tcPr>
          <w:p w14:paraId="0234202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Kết thúc thực tế</w:t>
            </w:r>
          </w:p>
        </w:tc>
        <w:tc>
          <w:tcPr>
            <w:tcW w:w="2195" w:type="dxa"/>
            <w:shd w:val="clear" w:color="auto" w:fill="1F4E79"/>
          </w:tcPr>
          <w:p w14:paraId="24C13BA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Trạng thái</w:t>
            </w:r>
          </w:p>
        </w:tc>
      </w:tr>
      <w:tr w:rsidR="00DB37EA" w14:paraId="206BA4E6" w14:textId="77777777">
        <w:tc>
          <w:tcPr>
            <w:tcW w:w="2195" w:type="dxa"/>
          </w:tcPr>
          <w:p w14:paraId="1A9DD9A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1.1</w:t>
            </w:r>
          </w:p>
        </w:tc>
        <w:tc>
          <w:tcPr>
            <w:tcW w:w="2195" w:type="dxa"/>
          </w:tcPr>
          <w:p w14:paraId="34B2FCA9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khởi động dự án</w:t>
            </w:r>
          </w:p>
        </w:tc>
        <w:tc>
          <w:tcPr>
            <w:tcW w:w="2195" w:type="dxa"/>
          </w:tcPr>
          <w:p w14:paraId="5193ACF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PM</w:t>
            </w:r>
          </w:p>
        </w:tc>
        <w:tc>
          <w:tcPr>
            <w:tcW w:w="2195" w:type="dxa"/>
          </w:tcPr>
          <w:p w14:paraId="295E99A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2195" w:type="dxa"/>
          </w:tcPr>
          <w:p w14:paraId="2D3A72E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25/06/2026</w:t>
            </w:r>
          </w:p>
        </w:tc>
        <w:tc>
          <w:tcPr>
            <w:tcW w:w="2195" w:type="dxa"/>
          </w:tcPr>
          <w:p w14:paraId="3657588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25/06/2026</w:t>
            </w:r>
          </w:p>
        </w:tc>
        <w:tc>
          <w:tcPr>
            <w:tcW w:w="2195" w:type="dxa"/>
          </w:tcPr>
          <w:p w14:paraId="4FEBB42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018A2671" w14:textId="77777777">
        <w:tc>
          <w:tcPr>
            <w:tcW w:w="2195" w:type="dxa"/>
          </w:tcPr>
          <w:p w14:paraId="5CA1C5C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1.2</w:t>
            </w:r>
          </w:p>
        </w:tc>
        <w:tc>
          <w:tcPr>
            <w:tcW w:w="2195" w:type="dxa"/>
          </w:tcPr>
          <w:p w14:paraId="452D1BF0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Lập kế hoạch dự án</w:t>
            </w:r>
          </w:p>
        </w:tc>
        <w:tc>
          <w:tcPr>
            <w:tcW w:w="2195" w:type="dxa"/>
          </w:tcPr>
          <w:p w14:paraId="6E95AC5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PM</w:t>
            </w:r>
          </w:p>
        </w:tc>
        <w:tc>
          <w:tcPr>
            <w:tcW w:w="2195" w:type="dxa"/>
          </w:tcPr>
          <w:p w14:paraId="7F00690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17</w:t>
            </w:r>
          </w:p>
        </w:tc>
        <w:tc>
          <w:tcPr>
            <w:tcW w:w="2195" w:type="dxa"/>
          </w:tcPr>
          <w:p w14:paraId="4DC9339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20/07/2026</w:t>
            </w:r>
          </w:p>
        </w:tc>
        <w:tc>
          <w:tcPr>
            <w:tcW w:w="2195" w:type="dxa"/>
          </w:tcPr>
          <w:p w14:paraId="3ACCF4C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20/07/2026</w:t>
            </w:r>
          </w:p>
        </w:tc>
        <w:tc>
          <w:tcPr>
            <w:tcW w:w="2195" w:type="dxa"/>
          </w:tcPr>
          <w:p w14:paraId="63D8719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628B97FB" w14:textId="77777777">
        <w:tc>
          <w:tcPr>
            <w:tcW w:w="2195" w:type="dxa"/>
          </w:tcPr>
          <w:p w14:paraId="2BF1713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1.3</w:t>
            </w:r>
          </w:p>
        </w:tc>
        <w:tc>
          <w:tcPr>
            <w:tcW w:w="2195" w:type="dxa"/>
          </w:tcPr>
          <w:p w14:paraId="68909B8D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giám sát &amp; kiểm soát (LOE)</w:t>
            </w:r>
          </w:p>
        </w:tc>
        <w:tc>
          <w:tcPr>
            <w:tcW w:w="2195" w:type="dxa"/>
          </w:tcPr>
          <w:p w14:paraId="0EAC566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PM</w:t>
            </w:r>
          </w:p>
        </w:tc>
        <w:tc>
          <w:tcPr>
            <w:tcW w:w="2195" w:type="dxa"/>
          </w:tcPr>
          <w:p w14:paraId="047AF42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105</w:t>
            </w:r>
          </w:p>
        </w:tc>
        <w:tc>
          <w:tcPr>
            <w:tcW w:w="2195" w:type="dxa"/>
          </w:tcPr>
          <w:p w14:paraId="7BF61E8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14/12/2026</w:t>
            </w:r>
          </w:p>
        </w:tc>
        <w:tc>
          <w:tcPr>
            <w:tcW w:w="2195" w:type="dxa"/>
          </w:tcPr>
          <w:p w14:paraId="2BFD825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22/01/2027</w:t>
            </w:r>
          </w:p>
        </w:tc>
        <w:tc>
          <w:tcPr>
            <w:tcW w:w="2195" w:type="dxa"/>
          </w:tcPr>
          <w:p w14:paraId="377D720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6720E5AC" w14:textId="77777777">
        <w:tc>
          <w:tcPr>
            <w:tcW w:w="2195" w:type="dxa"/>
          </w:tcPr>
          <w:p w14:paraId="20526F8C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>1.4</w:t>
            </w:r>
          </w:p>
        </w:tc>
        <w:tc>
          <w:tcPr>
            <w:tcW w:w="2195" w:type="dxa"/>
          </w:tcPr>
          <w:p w14:paraId="158E0EE6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kết thúc dự án</w:t>
            </w:r>
          </w:p>
        </w:tc>
        <w:tc>
          <w:tcPr>
            <w:tcW w:w="2195" w:type="dxa"/>
          </w:tcPr>
          <w:p w14:paraId="05DE5A8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PM</w:t>
            </w:r>
          </w:p>
        </w:tc>
        <w:tc>
          <w:tcPr>
            <w:tcW w:w="2195" w:type="dxa"/>
          </w:tcPr>
          <w:p w14:paraId="3E42F59C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2195" w:type="dxa"/>
          </w:tcPr>
          <w:p w14:paraId="29D526F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22/12/2026</w:t>
            </w:r>
          </w:p>
        </w:tc>
        <w:tc>
          <w:tcPr>
            <w:tcW w:w="2195" w:type="dxa"/>
          </w:tcPr>
          <w:p w14:paraId="714545B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22/01/2027</w:t>
            </w:r>
          </w:p>
        </w:tc>
        <w:tc>
          <w:tcPr>
            <w:tcW w:w="2195" w:type="dxa"/>
          </w:tcPr>
          <w:p w14:paraId="098FA7B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1D250E5B" w14:textId="77777777">
        <w:tc>
          <w:tcPr>
            <w:tcW w:w="2195" w:type="dxa"/>
          </w:tcPr>
          <w:p w14:paraId="7417F66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2.1</w:t>
            </w:r>
          </w:p>
        </w:tc>
        <w:tc>
          <w:tcPr>
            <w:tcW w:w="2195" w:type="dxa"/>
          </w:tcPr>
          <w:p w14:paraId="56550ECF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khảo sát hiện trạng (AS-IS)</w:t>
            </w:r>
          </w:p>
        </w:tc>
        <w:tc>
          <w:tcPr>
            <w:tcW w:w="2195" w:type="dxa"/>
          </w:tcPr>
          <w:p w14:paraId="1825EDF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BA</w:t>
            </w:r>
          </w:p>
        </w:tc>
        <w:tc>
          <w:tcPr>
            <w:tcW w:w="2195" w:type="dxa"/>
          </w:tcPr>
          <w:p w14:paraId="02281E7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10</w:t>
            </w:r>
          </w:p>
        </w:tc>
        <w:tc>
          <w:tcPr>
            <w:tcW w:w="2195" w:type="dxa"/>
          </w:tcPr>
          <w:p w14:paraId="5825720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17/07/2026</w:t>
            </w:r>
          </w:p>
        </w:tc>
        <w:tc>
          <w:tcPr>
            <w:tcW w:w="2195" w:type="dxa"/>
          </w:tcPr>
          <w:p w14:paraId="2F9361B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17/07/2026</w:t>
            </w:r>
          </w:p>
        </w:tc>
        <w:tc>
          <w:tcPr>
            <w:tcW w:w="2195" w:type="dxa"/>
          </w:tcPr>
          <w:p w14:paraId="4419642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3BB5226C" w14:textId="77777777">
        <w:tc>
          <w:tcPr>
            <w:tcW w:w="2195" w:type="dxa"/>
          </w:tcPr>
          <w:p w14:paraId="31A4842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2.2</w:t>
            </w:r>
          </w:p>
        </w:tc>
        <w:tc>
          <w:tcPr>
            <w:tcW w:w="2195" w:type="dxa"/>
          </w:tcPr>
          <w:p w14:paraId="0F6E0CB5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đặc tả yêu cầu chức năng (SRS)</w:t>
            </w:r>
          </w:p>
        </w:tc>
        <w:tc>
          <w:tcPr>
            <w:tcW w:w="2195" w:type="dxa"/>
          </w:tcPr>
          <w:p w14:paraId="0BEA350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BA</w:t>
            </w:r>
          </w:p>
        </w:tc>
        <w:tc>
          <w:tcPr>
            <w:tcW w:w="2195" w:type="dxa"/>
          </w:tcPr>
          <w:p w14:paraId="3300122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14</w:t>
            </w:r>
          </w:p>
        </w:tc>
        <w:tc>
          <w:tcPr>
            <w:tcW w:w="2195" w:type="dxa"/>
          </w:tcPr>
          <w:p w14:paraId="24C50AC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30/07/2026</w:t>
            </w:r>
          </w:p>
        </w:tc>
        <w:tc>
          <w:tcPr>
            <w:tcW w:w="2195" w:type="dxa"/>
          </w:tcPr>
          <w:p w14:paraId="363B5F5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30/07/2026</w:t>
            </w:r>
          </w:p>
        </w:tc>
        <w:tc>
          <w:tcPr>
            <w:tcW w:w="2195" w:type="dxa"/>
          </w:tcPr>
          <w:p w14:paraId="1EC6624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2CFF67FA" w14:textId="77777777">
        <w:tc>
          <w:tcPr>
            <w:tcW w:w="2195" w:type="dxa"/>
          </w:tcPr>
          <w:p w14:paraId="2EF660E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2.3</w:t>
            </w:r>
          </w:p>
        </w:tc>
        <w:tc>
          <w:tcPr>
            <w:tcW w:w="2195" w:type="dxa"/>
          </w:tcPr>
          <w:p w14:paraId="3CF04553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đặc tả yêu cầu phi chức năng (24/7, ≤ 2 giây, bảo mật, dữ liệu cá nhân)</w:t>
            </w:r>
          </w:p>
        </w:tc>
        <w:tc>
          <w:tcPr>
            <w:tcW w:w="2195" w:type="dxa"/>
          </w:tcPr>
          <w:p w14:paraId="68A05EF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SA</w:t>
            </w:r>
          </w:p>
        </w:tc>
        <w:tc>
          <w:tcPr>
            <w:tcW w:w="2195" w:type="dxa"/>
          </w:tcPr>
          <w:p w14:paraId="6B67ED1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2195" w:type="dxa"/>
          </w:tcPr>
          <w:p w14:paraId="0CFF708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27/07/2026</w:t>
            </w:r>
          </w:p>
        </w:tc>
        <w:tc>
          <w:tcPr>
            <w:tcW w:w="2195" w:type="dxa"/>
          </w:tcPr>
          <w:p w14:paraId="3E8C0D7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27/07/2026</w:t>
            </w:r>
          </w:p>
        </w:tc>
        <w:tc>
          <w:tcPr>
            <w:tcW w:w="2195" w:type="dxa"/>
          </w:tcPr>
          <w:p w14:paraId="1DED205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3C6F727F" w14:textId="77777777">
        <w:tc>
          <w:tcPr>
            <w:tcW w:w="2195" w:type="dxa"/>
          </w:tcPr>
          <w:p w14:paraId="5D44B3A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2.4</w:t>
            </w:r>
          </w:p>
        </w:tc>
        <w:tc>
          <w:tcPr>
            <w:tcW w:w="2195" w:type="dxa"/>
          </w:tcPr>
          <w:p w14:paraId="2FAC81E8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thiết kế quy trình nghiệp vụ</w:t>
            </w:r>
          </w:p>
        </w:tc>
        <w:tc>
          <w:tcPr>
            <w:tcW w:w="2195" w:type="dxa"/>
          </w:tcPr>
          <w:p w14:paraId="0800674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BA</w:t>
            </w:r>
          </w:p>
        </w:tc>
        <w:tc>
          <w:tcPr>
            <w:tcW w:w="2195" w:type="dxa"/>
          </w:tcPr>
          <w:p w14:paraId="1286683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2195" w:type="dxa"/>
          </w:tcPr>
          <w:p w14:paraId="49587E3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30/07/2026</w:t>
            </w:r>
          </w:p>
        </w:tc>
        <w:tc>
          <w:tcPr>
            <w:tcW w:w="2195" w:type="dxa"/>
          </w:tcPr>
          <w:p w14:paraId="62EDD57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30/07/2026</w:t>
            </w:r>
          </w:p>
        </w:tc>
        <w:tc>
          <w:tcPr>
            <w:tcW w:w="2195" w:type="dxa"/>
          </w:tcPr>
          <w:p w14:paraId="59235B3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5179AD0A" w14:textId="77777777">
        <w:tc>
          <w:tcPr>
            <w:tcW w:w="2195" w:type="dxa"/>
          </w:tcPr>
          <w:p w14:paraId="1A88555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2.5</w:t>
            </w:r>
          </w:p>
        </w:tc>
        <w:tc>
          <w:tcPr>
            <w:tcW w:w="2195" w:type="dxa"/>
          </w:tcPr>
          <w:p w14:paraId="7B3ED753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rà soát &amp; phê duyệt SRS</w:t>
            </w:r>
          </w:p>
        </w:tc>
        <w:tc>
          <w:tcPr>
            <w:tcW w:w="2195" w:type="dxa"/>
          </w:tcPr>
          <w:p w14:paraId="34D77A7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PM</w:t>
            </w:r>
          </w:p>
        </w:tc>
        <w:tc>
          <w:tcPr>
            <w:tcW w:w="2195" w:type="dxa"/>
          </w:tcPr>
          <w:p w14:paraId="498330F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195" w:type="dxa"/>
          </w:tcPr>
          <w:p w14:paraId="48FAD4A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31/07/2026</w:t>
            </w:r>
          </w:p>
        </w:tc>
        <w:tc>
          <w:tcPr>
            <w:tcW w:w="2195" w:type="dxa"/>
          </w:tcPr>
          <w:p w14:paraId="59BD628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31/07/2026</w:t>
            </w:r>
          </w:p>
        </w:tc>
        <w:tc>
          <w:tcPr>
            <w:tcW w:w="2195" w:type="dxa"/>
          </w:tcPr>
          <w:p w14:paraId="517A075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2293367E" w14:textId="77777777">
        <w:tc>
          <w:tcPr>
            <w:tcW w:w="2195" w:type="dxa"/>
          </w:tcPr>
          <w:p w14:paraId="43F0373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3.1</w:t>
            </w:r>
          </w:p>
        </w:tc>
        <w:tc>
          <w:tcPr>
            <w:tcW w:w="2195" w:type="dxa"/>
          </w:tcPr>
          <w:p w14:paraId="7182357B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thiết kế kiến trúc &amp; hạ tầng (HLD)</w:t>
            </w:r>
          </w:p>
        </w:tc>
        <w:tc>
          <w:tcPr>
            <w:tcW w:w="2195" w:type="dxa"/>
          </w:tcPr>
          <w:p w14:paraId="2B4A91F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SA</w:t>
            </w:r>
          </w:p>
        </w:tc>
        <w:tc>
          <w:tcPr>
            <w:tcW w:w="2195" w:type="dxa"/>
          </w:tcPr>
          <w:p w14:paraId="66CF7CBC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2195" w:type="dxa"/>
          </w:tcPr>
          <w:p w14:paraId="40F132B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14/08/2026</w:t>
            </w:r>
          </w:p>
        </w:tc>
        <w:tc>
          <w:tcPr>
            <w:tcW w:w="2195" w:type="dxa"/>
          </w:tcPr>
          <w:p w14:paraId="0034022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14/08/2026</w:t>
            </w:r>
          </w:p>
        </w:tc>
        <w:tc>
          <w:tcPr>
            <w:tcW w:w="2195" w:type="dxa"/>
          </w:tcPr>
          <w:p w14:paraId="66428FC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5C1E79A8" w14:textId="77777777">
        <w:tc>
          <w:tcPr>
            <w:tcW w:w="2195" w:type="dxa"/>
          </w:tcPr>
          <w:p w14:paraId="049E362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3.2</w:t>
            </w:r>
          </w:p>
        </w:tc>
        <w:tc>
          <w:tcPr>
            <w:tcW w:w="2195" w:type="dxa"/>
          </w:tcPr>
          <w:p w14:paraId="44910AE1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thiết kế cơ sở dữ liệu</w:t>
            </w:r>
          </w:p>
        </w:tc>
        <w:tc>
          <w:tcPr>
            <w:tcW w:w="2195" w:type="dxa"/>
          </w:tcPr>
          <w:p w14:paraId="0B5B2BD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SA</w:t>
            </w:r>
          </w:p>
        </w:tc>
        <w:tc>
          <w:tcPr>
            <w:tcW w:w="2195" w:type="dxa"/>
          </w:tcPr>
          <w:p w14:paraId="43AE73C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7</w:t>
            </w:r>
          </w:p>
        </w:tc>
        <w:tc>
          <w:tcPr>
            <w:tcW w:w="2195" w:type="dxa"/>
          </w:tcPr>
          <w:p w14:paraId="169BB55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18/08/2026</w:t>
            </w:r>
          </w:p>
        </w:tc>
        <w:tc>
          <w:tcPr>
            <w:tcW w:w="2195" w:type="dxa"/>
          </w:tcPr>
          <w:p w14:paraId="6E88989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18/08/2026</w:t>
            </w:r>
          </w:p>
        </w:tc>
        <w:tc>
          <w:tcPr>
            <w:tcW w:w="2195" w:type="dxa"/>
          </w:tcPr>
          <w:p w14:paraId="09534F8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56C6049F" w14:textId="77777777">
        <w:tc>
          <w:tcPr>
            <w:tcW w:w="2195" w:type="dxa"/>
          </w:tcPr>
          <w:p w14:paraId="182E01C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3.3</w:t>
            </w:r>
          </w:p>
        </w:tc>
        <w:tc>
          <w:tcPr>
            <w:tcW w:w="2195" w:type="dxa"/>
          </w:tcPr>
          <w:p w14:paraId="38078178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thiết kế UI/UX</w:t>
            </w:r>
          </w:p>
        </w:tc>
        <w:tc>
          <w:tcPr>
            <w:tcW w:w="2195" w:type="dxa"/>
          </w:tcPr>
          <w:p w14:paraId="12FE9F5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UX</w:t>
            </w:r>
          </w:p>
        </w:tc>
        <w:tc>
          <w:tcPr>
            <w:tcW w:w="2195" w:type="dxa"/>
          </w:tcPr>
          <w:p w14:paraId="4D331EF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13</w:t>
            </w:r>
          </w:p>
        </w:tc>
        <w:tc>
          <w:tcPr>
            <w:tcW w:w="2195" w:type="dxa"/>
          </w:tcPr>
          <w:p w14:paraId="3D381EE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19/08/2026</w:t>
            </w:r>
          </w:p>
        </w:tc>
        <w:tc>
          <w:tcPr>
            <w:tcW w:w="2195" w:type="dxa"/>
          </w:tcPr>
          <w:p w14:paraId="2D068C1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19/08/2026</w:t>
            </w:r>
          </w:p>
        </w:tc>
        <w:tc>
          <w:tcPr>
            <w:tcW w:w="2195" w:type="dxa"/>
          </w:tcPr>
          <w:p w14:paraId="6F381D3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25737021" w14:textId="77777777">
        <w:tc>
          <w:tcPr>
            <w:tcW w:w="2195" w:type="dxa"/>
          </w:tcPr>
          <w:p w14:paraId="05AC3DC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3.4</w:t>
            </w:r>
          </w:p>
        </w:tc>
        <w:tc>
          <w:tcPr>
            <w:tcW w:w="2195" w:type="dxa"/>
          </w:tcPr>
          <w:p w14:paraId="3BCAB1FE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thiết kế tích hợp hệ thống</w:t>
            </w:r>
          </w:p>
        </w:tc>
        <w:tc>
          <w:tcPr>
            <w:tcW w:w="2195" w:type="dxa"/>
          </w:tcPr>
          <w:p w14:paraId="6A1B27A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SA</w:t>
            </w:r>
          </w:p>
        </w:tc>
        <w:tc>
          <w:tcPr>
            <w:tcW w:w="2195" w:type="dxa"/>
          </w:tcPr>
          <w:p w14:paraId="2ECDFFD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  <w:tc>
          <w:tcPr>
            <w:tcW w:w="2195" w:type="dxa"/>
          </w:tcPr>
          <w:p w14:paraId="2FDD062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19/08/2026</w:t>
            </w:r>
          </w:p>
        </w:tc>
        <w:tc>
          <w:tcPr>
            <w:tcW w:w="2195" w:type="dxa"/>
          </w:tcPr>
          <w:p w14:paraId="4D426D6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19/08/2026</w:t>
            </w:r>
          </w:p>
        </w:tc>
        <w:tc>
          <w:tcPr>
            <w:tcW w:w="2195" w:type="dxa"/>
          </w:tcPr>
          <w:p w14:paraId="086BAA5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653D8E23" w14:textId="77777777">
        <w:tc>
          <w:tcPr>
            <w:tcW w:w="2195" w:type="dxa"/>
          </w:tcPr>
          <w:p w14:paraId="58A15A4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3.5</w:t>
            </w:r>
          </w:p>
        </w:tc>
        <w:tc>
          <w:tcPr>
            <w:tcW w:w="2195" w:type="dxa"/>
          </w:tcPr>
          <w:p w14:paraId="41107FA0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thiết kế chi tiết (LLD)</w:t>
            </w:r>
          </w:p>
        </w:tc>
        <w:tc>
          <w:tcPr>
            <w:tcW w:w="2195" w:type="dxa"/>
          </w:tcPr>
          <w:p w14:paraId="30FCFB5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DEV</w:t>
            </w:r>
          </w:p>
        </w:tc>
        <w:tc>
          <w:tcPr>
            <w:tcW w:w="2195" w:type="dxa"/>
          </w:tcPr>
          <w:p w14:paraId="7441EBE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7</w:t>
            </w:r>
          </w:p>
        </w:tc>
        <w:tc>
          <w:tcPr>
            <w:tcW w:w="2195" w:type="dxa"/>
          </w:tcPr>
          <w:p w14:paraId="2003CD7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24/08/2026</w:t>
            </w:r>
          </w:p>
        </w:tc>
        <w:tc>
          <w:tcPr>
            <w:tcW w:w="2195" w:type="dxa"/>
          </w:tcPr>
          <w:p w14:paraId="4CEE324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24/08/2026</w:t>
            </w:r>
          </w:p>
        </w:tc>
        <w:tc>
          <w:tcPr>
            <w:tcW w:w="2195" w:type="dxa"/>
          </w:tcPr>
          <w:p w14:paraId="690AFA9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6EEE0813" w14:textId="77777777">
        <w:tc>
          <w:tcPr>
            <w:tcW w:w="2195" w:type="dxa"/>
          </w:tcPr>
          <w:p w14:paraId="0582AF8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3.6</w:t>
            </w:r>
          </w:p>
        </w:tc>
        <w:tc>
          <w:tcPr>
            <w:tcW w:w="2195" w:type="dxa"/>
          </w:tcPr>
          <w:p w14:paraId="0194AD95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rà soát &amp; phê duyệt thiết kế</w:t>
            </w:r>
          </w:p>
        </w:tc>
        <w:tc>
          <w:tcPr>
            <w:tcW w:w="2195" w:type="dxa"/>
          </w:tcPr>
          <w:p w14:paraId="3FD3D0F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SA</w:t>
            </w:r>
          </w:p>
        </w:tc>
        <w:tc>
          <w:tcPr>
            <w:tcW w:w="2195" w:type="dxa"/>
          </w:tcPr>
          <w:p w14:paraId="3C03A70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8</w:t>
            </w:r>
          </w:p>
        </w:tc>
        <w:tc>
          <w:tcPr>
            <w:tcW w:w="2195" w:type="dxa"/>
          </w:tcPr>
          <w:p w14:paraId="732AEDE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28/08/2026</w:t>
            </w:r>
          </w:p>
        </w:tc>
        <w:tc>
          <w:tcPr>
            <w:tcW w:w="2195" w:type="dxa"/>
          </w:tcPr>
          <w:p w14:paraId="50F5087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28/08/2026</w:t>
            </w:r>
          </w:p>
        </w:tc>
        <w:tc>
          <w:tcPr>
            <w:tcW w:w="2195" w:type="dxa"/>
          </w:tcPr>
          <w:p w14:paraId="63527F6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3C2F2264" w14:textId="77777777">
        <w:tc>
          <w:tcPr>
            <w:tcW w:w="2195" w:type="dxa"/>
          </w:tcPr>
          <w:p w14:paraId="3CB8BE8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4.1</w:t>
            </w:r>
          </w:p>
        </w:tc>
        <w:tc>
          <w:tcPr>
            <w:tcW w:w="2195" w:type="dxa"/>
          </w:tcPr>
          <w:p w14:paraId="16733EF5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môi trường &amp; khung ứng dụng</w:t>
            </w:r>
          </w:p>
        </w:tc>
        <w:tc>
          <w:tcPr>
            <w:tcW w:w="2195" w:type="dxa"/>
          </w:tcPr>
          <w:p w14:paraId="5E42E9A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OPS</w:t>
            </w:r>
          </w:p>
        </w:tc>
        <w:tc>
          <w:tcPr>
            <w:tcW w:w="2195" w:type="dxa"/>
          </w:tcPr>
          <w:p w14:paraId="480ADC2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12</w:t>
            </w:r>
          </w:p>
        </w:tc>
        <w:tc>
          <w:tcPr>
            <w:tcW w:w="2195" w:type="dxa"/>
          </w:tcPr>
          <w:p w14:paraId="63AB886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15/09/2026</w:t>
            </w:r>
          </w:p>
        </w:tc>
        <w:tc>
          <w:tcPr>
            <w:tcW w:w="2195" w:type="dxa"/>
          </w:tcPr>
          <w:p w14:paraId="469C838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15/09/2026</w:t>
            </w:r>
          </w:p>
        </w:tc>
        <w:tc>
          <w:tcPr>
            <w:tcW w:w="2195" w:type="dxa"/>
          </w:tcPr>
          <w:p w14:paraId="7D6F918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79C8E977" w14:textId="77777777">
        <w:tc>
          <w:tcPr>
            <w:tcW w:w="2195" w:type="dxa"/>
          </w:tcPr>
          <w:p w14:paraId="7747264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4.2</w:t>
            </w:r>
          </w:p>
        </w:tc>
        <w:tc>
          <w:tcPr>
            <w:tcW w:w="2195" w:type="dxa"/>
          </w:tcPr>
          <w:p w14:paraId="7F94445C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chức năng Quản lý khách hàng</w:t>
            </w:r>
          </w:p>
        </w:tc>
        <w:tc>
          <w:tcPr>
            <w:tcW w:w="2195" w:type="dxa"/>
          </w:tcPr>
          <w:p w14:paraId="760F843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DEV</w:t>
            </w:r>
          </w:p>
        </w:tc>
        <w:tc>
          <w:tcPr>
            <w:tcW w:w="2195" w:type="dxa"/>
          </w:tcPr>
          <w:p w14:paraId="4C50297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2195" w:type="dxa"/>
          </w:tcPr>
          <w:p w14:paraId="3A5495D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17/09/2026</w:t>
            </w:r>
          </w:p>
        </w:tc>
        <w:tc>
          <w:tcPr>
            <w:tcW w:w="2195" w:type="dxa"/>
          </w:tcPr>
          <w:p w14:paraId="5A048B5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17/09/2026</w:t>
            </w:r>
          </w:p>
        </w:tc>
        <w:tc>
          <w:tcPr>
            <w:tcW w:w="2195" w:type="dxa"/>
          </w:tcPr>
          <w:p w14:paraId="7B6200E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688133B6" w14:textId="77777777">
        <w:tc>
          <w:tcPr>
            <w:tcW w:w="2195" w:type="dxa"/>
          </w:tcPr>
          <w:p w14:paraId="2BB174B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4.3</w:t>
            </w:r>
          </w:p>
        </w:tc>
        <w:tc>
          <w:tcPr>
            <w:tcW w:w="2195" w:type="dxa"/>
          </w:tcPr>
          <w:p w14:paraId="51D84FE6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chức năng Quản lý sản phẩm</w:t>
            </w:r>
          </w:p>
        </w:tc>
        <w:tc>
          <w:tcPr>
            <w:tcW w:w="2195" w:type="dxa"/>
          </w:tcPr>
          <w:p w14:paraId="727E113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DEV</w:t>
            </w:r>
          </w:p>
        </w:tc>
        <w:tc>
          <w:tcPr>
            <w:tcW w:w="2195" w:type="dxa"/>
          </w:tcPr>
          <w:p w14:paraId="6966F23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2195" w:type="dxa"/>
          </w:tcPr>
          <w:p w14:paraId="2D684C8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17/09/2026</w:t>
            </w:r>
          </w:p>
        </w:tc>
        <w:tc>
          <w:tcPr>
            <w:tcW w:w="2195" w:type="dxa"/>
          </w:tcPr>
          <w:p w14:paraId="154DAC1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17/09/2026</w:t>
            </w:r>
          </w:p>
        </w:tc>
        <w:tc>
          <w:tcPr>
            <w:tcW w:w="2195" w:type="dxa"/>
          </w:tcPr>
          <w:p w14:paraId="5FD0CE2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6F57FA7E" w14:textId="77777777">
        <w:tc>
          <w:tcPr>
            <w:tcW w:w="2195" w:type="dxa"/>
          </w:tcPr>
          <w:p w14:paraId="3FA9B7E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4.4</w:t>
            </w:r>
          </w:p>
        </w:tc>
        <w:tc>
          <w:tcPr>
            <w:tcW w:w="2195" w:type="dxa"/>
          </w:tcPr>
          <w:p w14:paraId="6D007972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chức năng Quản lý đơn hàng &amp; thanh toán</w:t>
            </w:r>
          </w:p>
        </w:tc>
        <w:tc>
          <w:tcPr>
            <w:tcW w:w="2195" w:type="dxa"/>
          </w:tcPr>
          <w:p w14:paraId="463FFF8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DEV</w:t>
            </w:r>
          </w:p>
        </w:tc>
        <w:tc>
          <w:tcPr>
            <w:tcW w:w="2195" w:type="dxa"/>
          </w:tcPr>
          <w:p w14:paraId="203AB44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9</w:t>
            </w:r>
          </w:p>
        </w:tc>
        <w:tc>
          <w:tcPr>
            <w:tcW w:w="2195" w:type="dxa"/>
          </w:tcPr>
          <w:p w14:paraId="072330FC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25/09/2026</w:t>
            </w:r>
          </w:p>
        </w:tc>
        <w:tc>
          <w:tcPr>
            <w:tcW w:w="2195" w:type="dxa"/>
          </w:tcPr>
          <w:p w14:paraId="6C1AEC9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25/09/2026</w:t>
            </w:r>
          </w:p>
        </w:tc>
        <w:tc>
          <w:tcPr>
            <w:tcW w:w="2195" w:type="dxa"/>
          </w:tcPr>
          <w:p w14:paraId="5FF2594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7D87F90F" w14:textId="77777777">
        <w:tc>
          <w:tcPr>
            <w:tcW w:w="2195" w:type="dxa"/>
          </w:tcPr>
          <w:p w14:paraId="1D319DB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4.5</w:t>
            </w:r>
          </w:p>
        </w:tc>
        <w:tc>
          <w:tcPr>
            <w:tcW w:w="2195" w:type="dxa"/>
          </w:tcPr>
          <w:p w14:paraId="137C960E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tích hợp hệ thống</w:t>
            </w:r>
          </w:p>
        </w:tc>
        <w:tc>
          <w:tcPr>
            <w:tcW w:w="2195" w:type="dxa"/>
          </w:tcPr>
          <w:p w14:paraId="2D95546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DEV</w:t>
            </w:r>
          </w:p>
        </w:tc>
        <w:tc>
          <w:tcPr>
            <w:tcW w:w="2195" w:type="dxa"/>
          </w:tcPr>
          <w:p w14:paraId="54D2D70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15</w:t>
            </w:r>
          </w:p>
        </w:tc>
        <w:tc>
          <w:tcPr>
            <w:tcW w:w="2195" w:type="dxa"/>
          </w:tcPr>
          <w:p w14:paraId="3790979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16/10/2026</w:t>
            </w:r>
          </w:p>
        </w:tc>
        <w:tc>
          <w:tcPr>
            <w:tcW w:w="2195" w:type="dxa"/>
          </w:tcPr>
          <w:p w14:paraId="41153AF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16/10/2026</w:t>
            </w:r>
          </w:p>
        </w:tc>
        <w:tc>
          <w:tcPr>
            <w:tcW w:w="2195" w:type="dxa"/>
          </w:tcPr>
          <w:p w14:paraId="6684539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0CC64DA4" w14:textId="77777777">
        <w:tc>
          <w:tcPr>
            <w:tcW w:w="2195" w:type="dxa"/>
          </w:tcPr>
          <w:p w14:paraId="646AA48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4.6</w:t>
            </w:r>
          </w:p>
        </w:tc>
        <w:tc>
          <w:tcPr>
            <w:tcW w:w="2195" w:type="dxa"/>
          </w:tcPr>
          <w:p w14:paraId="6A373825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kiểm soát chất lượng mã nguồn &amp; phát hành</w:t>
            </w:r>
          </w:p>
        </w:tc>
        <w:tc>
          <w:tcPr>
            <w:tcW w:w="2195" w:type="dxa"/>
          </w:tcPr>
          <w:p w14:paraId="6371C08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SA</w:t>
            </w:r>
          </w:p>
        </w:tc>
        <w:tc>
          <w:tcPr>
            <w:tcW w:w="2195" w:type="dxa"/>
          </w:tcPr>
          <w:p w14:paraId="1DF2DF4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35</w:t>
            </w:r>
          </w:p>
        </w:tc>
        <w:tc>
          <w:tcPr>
            <w:tcW w:w="2195" w:type="dxa"/>
          </w:tcPr>
          <w:p w14:paraId="096C1BB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16/10/2026</w:t>
            </w:r>
          </w:p>
        </w:tc>
        <w:tc>
          <w:tcPr>
            <w:tcW w:w="2195" w:type="dxa"/>
          </w:tcPr>
          <w:p w14:paraId="136FA6B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16/10/2026</w:t>
            </w:r>
          </w:p>
        </w:tc>
        <w:tc>
          <w:tcPr>
            <w:tcW w:w="2195" w:type="dxa"/>
          </w:tcPr>
          <w:p w14:paraId="3D5BFB5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7C7BB267" w14:textId="77777777">
        <w:tc>
          <w:tcPr>
            <w:tcW w:w="2195" w:type="dxa"/>
          </w:tcPr>
          <w:p w14:paraId="2E9D4AE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5.1</w:t>
            </w:r>
          </w:p>
        </w:tc>
        <w:tc>
          <w:tcPr>
            <w:tcW w:w="2195" w:type="dxa"/>
          </w:tcPr>
          <w:p w14:paraId="634FF801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chuẩn bị kiểm thử</w:t>
            </w:r>
          </w:p>
        </w:tc>
        <w:tc>
          <w:tcPr>
            <w:tcW w:w="2195" w:type="dxa"/>
          </w:tcPr>
          <w:p w14:paraId="0DEA280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QA</w:t>
            </w:r>
          </w:p>
        </w:tc>
        <w:tc>
          <w:tcPr>
            <w:tcW w:w="2195" w:type="dxa"/>
          </w:tcPr>
          <w:p w14:paraId="6B0DD94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</w:t>
            </w:r>
          </w:p>
        </w:tc>
        <w:tc>
          <w:tcPr>
            <w:tcW w:w="2195" w:type="dxa"/>
          </w:tcPr>
          <w:p w14:paraId="0D5538A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26/10/2026</w:t>
            </w:r>
          </w:p>
        </w:tc>
        <w:tc>
          <w:tcPr>
            <w:tcW w:w="2195" w:type="dxa"/>
          </w:tcPr>
          <w:p w14:paraId="196A6F6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26/10/2026</w:t>
            </w:r>
          </w:p>
        </w:tc>
        <w:tc>
          <w:tcPr>
            <w:tcW w:w="2195" w:type="dxa"/>
          </w:tcPr>
          <w:p w14:paraId="2340800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</w:t>
            </w:r>
          </w:p>
        </w:tc>
      </w:tr>
      <w:tr w:rsidR="00DB37EA" w14:paraId="106401E1" w14:textId="77777777">
        <w:tc>
          <w:tcPr>
            <w:tcW w:w="2195" w:type="dxa"/>
          </w:tcPr>
          <w:p w14:paraId="307805E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5.2</w:t>
            </w:r>
          </w:p>
        </w:tc>
        <w:tc>
          <w:tcPr>
            <w:tcW w:w="2195" w:type="dxa"/>
          </w:tcPr>
          <w:p w14:paraId="0787BC73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kiểm thử tích hợp hệ thống (SIT)</w:t>
            </w:r>
          </w:p>
        </w:tc>
        <w:tc>
          <w:tcPr>
            <w:tcW w:w="2195" w:type="dxa"/>
          </w:tcPr>
          <w:p w14:paraId="7D55447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QA</w:t>
            </w:r>
          </w:p>
        </w:tc>
        <w:tc>
          <w:tcPr>
            <w:tcW w:w="2195" w:type="dxa"/>
          </w:tcPr>
          <w:p w14:paraId="4B308E6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2195" w:type="dxa"/>
          </w:tcPr>
          <w:p w14:paraId="20D2F08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17/11/2026</w:t>
            </w:r>
          </w:p>
        </w:tc>
        <w:tc>
          <w:tcPr>
            <w:tcW w:w="2195" w:type="dxa"/>
          </w:tcPr>
          <w:p w14:paraId="576294A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17/12/2026</w:t>
            </w:r>
          </w:p>
        </w:tc>
        <w:tc>
          <w:tcPr>
            <w:tcW w:w="2195" w:type="dxa"/>
          </w:tcPr>
          <w:p w14:paraId="7BEEBA0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08871CD0" w14:textId="77777777">
        <w:tc>
          <w:tcPr>
            <w:tcW w:w="2195" w:type="dxa"/>
          </w:tcPr>
          <w:p w14:paraId="67A8CC1C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5.3</w:t>
            </w:r>
          </w:p>
        </w:tc>
        <w:tc>
          <w:tcPr>
            <w:tcW w:w="2195" w:type="dxa"/>
          </w:tcPr>
          <w:p w14:paraId="51AB30ED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kiểm thử hiệu năng</w:t>
            </w:r>
          </w:p>
        </w:tc>
        <w:tc>
          <w:tcPr>
            <w:tcW w:w="2195" w:type="dxa"/>
          </w:tcPr>
          <w:p w14:paraId="2F80DD6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QA</w:t>
            </w:r>
          </w:p>
        </w:tc>
        <w:tc>
          <w:tcPr>
            <w:tcW w:w="2195" w:type="dxa"/>
          </w:tcPr>
          <w:p w14:paraId="7DB9673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</w:t>
            </w:r>
          </w:p>
        </w:tc>
        <w:tc>
          <w:tcPr>
            <w:tcW w:w="2195" w:type="dxa"/>
          </w:tcPr>
          <w:p w14:paraId="4CB9A3C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18/11/2026</w:t>
            </w:r>
          </w:p>
        </w:tc>
        <w:tc>
          <w:tcPr>
            <w:tcW w:w="2195" w:type="dxa"/>
          </w:tcPr>
          <w:p w14:paraId="08CD4B2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18/12/2026</w:t>
            </w:r>
          </w:p>
        </w:tc>
        <w:tc>
          <w:tcPr>
            <w:tcW w:w="2195" w:type="dxa"/>
          </w:tcPr>
          <w:p w14:paraId="46C82D8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28DC4E50" w14:textId="77777777">
        <w:tc>
          <w:tcPr>
            <w:tcW w:w="2195" w:type="dxa"/>
          </w:tcPr>
          <w:p w14:paraId="426914B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5.4</w:t>
            </w:r>
          </w:p>
        </w:tc>
        <w:tc>
          <w:tcPr>
            <w:tcW w:w="2195" w:type="dxa"/>
          </w:tcPr>
          <w:p w14:paraId="544C1F9F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kiểm thử an toàn bảo mật (ATTT, OWASP)</w:t>
            </w:r>
          </w:p>
        </w:tc>
        <w:tc>
          <w:tcPr>
            <w:tcW w:w="2195" w:type="dxa"/>
          </w:tcPr>
          <w:p w14:paraId="0765F5A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QA</w:t>
            </w:r>
          </w:p>
        </w:tc>
        <w:tc>
          <w:tcPr>
            <w:tcW w:w="2195" w:type="dxa"/>
          </w:tcPr>
          <w:p w14:paraId="6D8CACF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</w:t>
            </w:r>
          </w:p>
        </w:tc>
        <w:tc>
          <w:tcPr>
            <w:tcW w:w="2195" w:type="dxa"/>
          </w:tcPr>
          <w:p w14:paraId="48D3DE7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18/11/2026</w:t>
            </w:r>
          </w:p>
        </w:tc>
        <w:tc>
          <w:tcPr>
            <w:tcW w:w="2195" w:type="dxa"/>
          </w:tcPr>
          <w:p w14:paraId="030A3C3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18/12/2026</w:t>
            </w:r>
          </w:p>
        </w:tc>
        <w:tc>
          <w:tcPr>
            <w:tcW w:w="2195" w:type="dxa"/>
          </w:tcPr>
          <w:p w14:paraId="3AB4102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36F63302" w14:textId="77777777">
        <w:tc>
          <w:tcPr>
            <w:tcW w:w="2195" w:type="dxa"/>
          </w:tcPr>
          <w:p w14:paraId="26B508A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5.5</w:t>
            </w:r>
          </w:p>
        </w:tc>
        <w:tc>
          <w:tcPr>
            <w:tcW w:w="2195" w:type="dxa"/>
          </w:tcPr>
          <w:p w14:paraId="0A192A30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Sửa lỗi &amp; kiểm thử hồi quy</w:t>
            </w:r>
          </w:p>
        </w:tc>
        <w:tc>
          <w:tcPr>
            <w:tcW w:w="2195" w:type="dxa"/>
          </w:tcPr>
          <w:p w14:paraId="0274262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DEV</w:t>
            </w:r>
          </w:p>
        </w:tc>
        <w:tc>
          <w:tcPr>
            <w:tcW w:w="2195" w:type="dxa"/>
          </w:tcPr>
          <w:p w14:paraId="3CE8F1F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7</w:t>
            </w:r>
          </w:p>
        </w:tc>
        <w:tc>
          <w:tcPr>
            <w:tcW w:w="2195" w:type="dxa"/>
          </w:tcPr>
          <w:p w14:paraId="4F97B9B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20/11/2026</w:t>
            </w:r>
          </w:p>
        </w:tc>
        <w:tc>
          <w:tcPr>
            <w:tcW w:w="2195" w:type="dxa"/>
          </w:tcPr>
          <w:p w14:paraId="0ABBC32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20/12/2026</w:t>
            </w:r>
          </w:p>
        </w:tc>
        <w:tc>
          <w:tcPr>
            <w:tcW w:w="2195" w:type="dxa"/>
          </w:tcPr>
          <w:p w14:paraId="603A485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2269A854" w14:textId="77777777">
        <w:tc>
          <w:tcPr>
            <w:tcW w:w="2195" w:type="dxa"/>
          </w:tcPr>
          <w:p w14:paraId="1E0FA1C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5.6</w:t>
            </w:r>
          </w:p>
        </w:tc>
        <w:tc>
          <w:tcPr>
            <w:tcW w:w="2195" w:type="dxa"/>
          </w:tcPr>
          <w:p w14:paraId="58BF19A7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kiểm thử vận hành (UAT)</w:t>
            </w:r>
          </w:p>
        </w:tc>
        <w:tc>
          <w:tcPr>
            <w:tcW w:w="2195" w:type="dxa"/>
          </w:tcPr>
          <w:p w14:paraId="3647EFE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BA</w:t>
            </w:r>
          </w:p>
        </w:tc>
        <w:tc>
          <w:tcPr>
            <w:tcW w:w="2195" w:type="dxa"/>
          </w:tcPr>
          <w:p w14:paraId="00CAB79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</w:t>
            </w:r>
          </w:p>
        </w:tc>
        <w:tc>
          <w:tcPr>
            <w:tcW w:w="2195" w:type="dxa"/>
          </w:tcPr>
          <w:p w14:paraId="7BF2442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20/11/2026</w:t>
            </w:r>
          </w:p>
        </w:tc>
        <w:tc>
          <w:tcPr>
            <w:tcW w:w="2195" w:type="dxa"/>
          </w:tcPr>
          <w:p w14:paraId="182D17F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18/12/2026</w:t>
            </w:r>
          </w:p>
        </w:tc>
        <w:tc>
          <w:tcPr>
            <w:tcW w:w="2195" w:type="dxa"/>
          </w:tcPr>
          <w:p w14:paraId="14FBFEC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055A8D06" w14:textId="77777777">
        <w:tc>
          <w:tcPr>
            <w:tcW w:w="2195" w:type="dxa"/>
          </w:tcPr>
          <w:p w14:paraId="4A6B736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lastRenderedPageBreak/>
              <w:t>6.2</w:t>
            </w:r>
          </w:p>
        </w:tc>
        <w:tc>
          <w:tcPr>
            <w:tcW w:w="2195" w:type="dxa"/>
          </w:tcPr>
          <w:p w14:paraId="17375545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tài liệu chuyển giao</w:t>
            </w:r>
          </w:p>
        </w:tc>
        <w:tc>
          <w:tcPr>
            <w:tcW w:w="2195" w:type="dxa"/>
          </w:tcPr>
          <w:p w14:paraId="40CEEE8A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BA</w:t>
            </w:r>
          </w:p>
        </w:tc>
        <w:tc>
          <w:tcPr>
            <w:tcW w:w="2195" w:type="dxa"/>
          </w:tcPr>
          <w:p w14:paraId="5DA1FFF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195" w:type="dxa"/>
          </w:tcPr>
          <w:p w14:paraId="2AE6A7A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23/11/2026</w:t>
            </w:r>
          </w:p>
        </w:tc>
        <w:tc>
          <w:tcPr>
            <w:tcW w:w="2195" w:type="dxa"/>
          </w:tcPr>
          <w:p w14:paraId="6DB9F56C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23/12/2026</w:t>
            </w:r>
          </w:p>
        </w:tc>
        <w:tc>
          <w:tcPr>
            <w:tcW w:w="2195" w:type="dxa"/>
          </w:tcPr>
          <w:p w14:paraId="12092EF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5DC4AAA2" w14:textId="77777777">
        <w:tc>
          <w:tcPr>
            <w:tcW w:w="2195" w:type="dxa"/>
          </w:tcPr>
          <w:p w14:paraId="7DE0DED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6.3</w:t>
            </w:r>
          </w:p>
        </w:tc>
        <w:tc>
          <w:tcPr>
            <w:tcW w:w="2195" w:type="dxa"/>
          </w:tcPr>
          <w:p w14:paraId="36D2D3A0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đào tạo</w:t>
            </w:r>
          </w:p>
        </w:tc>
        <w:tc>
          <w:tcPr>
            <w:tcW w:w="2195" w:type="dxa"/>
          </w:tcPr>
          <w:p w14:paraId="510D670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BA</w:t>
            </w:r>
          </w:p>
        </w:tc>
        <w:tc>
          <w:tcPr>
            <w:tcW w:w="2195" w:type="dxa"/>
          </w:tcPr>
          <w:p w14:paraId="0A3689C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195" w:type="dxa"/>
          </w:tcPr>
          <w:p w14:paraId="69516CE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24/11/2026</w:t>
            </w:r>
          </w:p>
        </w:tc>
        <w:tc>
          <w:tcPr>
            <w:tcW w:w="2195" w:type="dxa"/>
          </w:tcPr>
          <w:p w14:paraId="73CB447C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24/12/2026</w:t>
            </w:r>
          </w:p>
        </w:tc>
        <w:tc>
          <w:tcPr>
            <w:tcW w:w="2195" w:type="dxa"/>
          </w:tcPr>
          <w:p w14:paraId="580F4B3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5382C315" w14:textId="77777777">
        <w:tc>
          <w:tcPr>
            <w:tcW w:w="2195" w:type="dxa"/>
          </w:tcPr>
          <w:p w14:paraId="5CD2F12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6.5</w:t>
            </w:r>
          </w:p>
        </w:tc>
        <w:tc>
          <w:tcPr>
            <w:tcW w:w="2195" w:type="dxa"/>
          </w:tcPr>
          <w:p w14:paraId="237A3904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go-live</w:t>
            </w:r>
          </w:p>
        </w:tc>
        <w:tc>
          <w:tcPr>
            <w:tcW w:w="2195" w:type="dxa"/>
          </w:tcPr>
          <w:p w14:paraId="22EA0BB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OPS</w:t>
            </w:r>
          </w:p>
        </w:tc>
        <w:tc>
          <w:tcPr>
            <w:tcW w:w="2195" w:type="dxa"/>
          </w:tcPr>
          <w:p w14:paraId="07D1683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</w:t>
            </w:r>
          </w:p>
        </w:tc>
        <w:tc>
          <w:tcPr>
            <w:tcW w:w="2195" w:type="dxa"/>
          </w:tcPr>
          <w:p w14:paraId="0796F66C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25/11/2026</w:t>
            </w:r>
          </w:p>
        </w:tc>
        <w:tc>
          <w:tcPr>
            <w:tcW w:w="2195" w:type="dxa"/>
          </w:tcPr>
          <w:p w14:paraId="45783FD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25/12/2026</w:t>
            </w:r>
          </w:p>
        </w:tc>
        <w:tc>
          <w:tcPr>
            <w:tcW w:w="2195" w:type="dxa"/>
          </w:tcPr>
          <w:p w14:paraId="3134D95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  <w:tr w:rsidR="00DB37EA" w14:paraId="3D4C1A26" w14:textId="77777777">
        <w:tc>
          <w:tcPr>
            <w:tcW w:w="2195" w:type="dxa"/>
          </w:tcPr>
          <w:p w14:paraId="5A82ECB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6.6</w:t>
            </w:r>
          </w:p>
        </w:tc>
        <w:tc>
          <w:tcPr>
            <w:tcW w:w="2195" w:type="dxa"/>
          </w:tcPr>
          <w:p w14:paraId="6BC044DA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Thực hiện hỗ trợ sau go-live (01 tháng)</w:t>
            </w:r>
          </w:p>
        </w:tc>
        <w:tc>
          <w:tcPr>
            <w:tcW w:w="2195" w:type="dxa"/>
          </w:tcPr>
          <w:p w14:paraId="4A1E629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DEV</w:t>
            </w:r>
          </w:p>
        </w:tc>
        <w:tc>
          <w:tcPr>
            <w:tcW w:w="2195" w:type="dxa"/>
          </w:tcPr>
          <w:p w14:paraId="0ABA385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19</w:t>
            </w:r>
          </w:p>
        </w:tc>
        <w:tc>
          <w:tcPr>
            <w:tcW w:w="2195" w:type="dxa"/>
          </w:tcPr>
          <w:p w14:paraId="250F4B0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22/12/2026</w:t>
            </w:r>
          </w:p>
        </w:tc>
        <w:tc>
          <w:tcPr>
            <w:tcW w:w="2195" w:type="dxa"/>
          </w:tcPr>
          <w:p w14:paraId="56BD151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22/01/2027</w:t>
            </w:r>
          </w:p>
        </w:tc>
        <w:tc>
          <w:tcPr>
            <w:tcW w:w="2195" w:type="dxa"/>
          </w:tcPr>
          <w:p w14:paraId="2EDF083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Hoàn thành trễ</w:t>
            </w:r>
          </w:p>
        </w:tc>
      </w:tr>
    </w:tbl>
    <w:p w14:paraId="2B9405AA" w14:textId="77777777" w:rsidR="00DB37EA" w:rsidRDefault="00000000">
      <w:pPr>
        <w:spacing w:before="200" w:after="80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V. Ngày công kế hoạch theo vai trò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2"/>
        <w:gridCol w:w="7682"/>
      </w:tblGrid>
      <w:tr w:rsidR="00DB37EA" w14:paraId="7A1E9D84" w14:textId="77777777">
        <w:tc>
          <w:tcPr>
            <w:tcW w:w="7682" w:type="dxa"/>
            <w:shd w:val="clear" w:color="auto" w:fill="1F4E79"/>
          </w:tcPr>
          <w:p w14:paraId="68AA06C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Vai trò</w:t>
            </w:r>
          </w:p>
        </w:tc>
        <w:tc>
          <w:tcPr>
            <w:tcW w:w="7682" w:type="dxa"/>
            <w:shd w:val="clear" w:color="auto" w:fill="1F4E79"/>
          </w:tcPr>
          <w:p w14:paraId="5DD2C6B9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Ngày công kế hoạch</w:t>
            </w:r>
          </w:p>
        </w:tc>
      </w:tr>
      <w:tr w:rsidR="00DB37EA" w14:paraId="5FC7EDA0" w14:textId="77777777">
        <w:tc>
          <w:tcPr>
            <w:tcW w:w="7682" w:type="dxa"/>
          </w:tcPr>
          <w:p w14:paraId="038DC9E4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DEV</w:t>
            </w:r>
          </w:p>
        </w:tc>
        <w:tc>
          <w:tcPr>
            <w:tcW w:w="7682" w:type="dxa"/>
          </w:tcPr>
          <w:p w14:paraId="7186E9E5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224</w:t>
            </w:r>
          </w:p>
        </w:tc>
      </w:tr>
      <w:tr w:rsidR="00DB37EA" w14:paraId="197F1FA2" w14:textId="77777777">
        <w:tc>
          <w:tcPr>
            <w:tcW w:w="7682" w:type="dxa"/>
          </w:tcPr>
          <w:p w14:paraId="13F401A6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PM</w:t>
            </w:r>
          </w:p>
        </w:tc>
        <w:tc>
          <w:tcPr>
            <w:tcW w:w="7682" w:type="dxa"/>
          </w:tcPr>
          <w:p w14:paraId="12EFEDB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136</w:t>
            </w:r>
          </w:p>
        </w:tc>
      </w:tr>
      <w:tr w:rsidR="00DB37EA" w14:paraId="4D55DBDA" w14:textId="77777777">
        <w:tc>
          <w:tcPr>
            <w:tcW w:w="7682" w:type="dxa"/>
          </w:tcPr>
          <w:p w14:paraId="3CED4C63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SA</w:t>
            </w:r>
          </w:p>
        </w:tc>
        <w:tc>
          <w:tcPr>
            <w:tcW w:w="7682" w:type="dxa"/>
          </w:tcPr>
          <w:p w14:paraId="7698573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53</w:t>
            </w:r>
          </w:p>
        </w:tc>
      </w:tr>
      <w:tr w:rsidR="00DB37EA" w14:paraId="35F6C7E6" w14:textId="77777777">
        <w:tc>
          <w:tcPr>
            <w:tcW w:w="7682" w:type="dxa"/>
          </w:tcPr>
          <w:p w14:paraId="71E00725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BA</w:t>
            </w:r>
          </w:p>
        </w:tc>
        <w:tc>
          <w:tcPr>
            <w:tcW w:w="7682" w:type="dxa"/>
          </w:tcPr>
          <w:p w14:paraId="3A7F053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47</w:t>
            </w:r>
          </w:p>
        </w:tc>
      </w:tr>
      <w:tr w:rsidR="00DB37EA" w14:paraId="2186C9D6" w14:textId="77777777">
        <w:tc>
          <w:tcPr>
            <w:tcW w:w="7682" w:type="dxa"/>
          </w:tcPr>
          <w:p w14:paraId="575F84A4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QA</w:t>
            </w:r>
          </w:p>
        </w:tc>
        <w:tc>
          <w:tcPr>
            <w:tcW w:w="7682" w:type="dxa"/>
          </w:tcPr>
          <w:p w14:paraId="0670695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29</w:t>
            </w:r>
          </w:p>
        </w:tc>
      </w:tr>
      <w:tr w:rsidR="00DB37EA" w14:paraId="42BF112B" w14:textId="77777777">
        <w:tc>
          <w:tcPr>
            <w:tcW w:w="7682" w:type="dxa"/>
          </w:tcPr>
          <w:p w14:paraId="4AF9E14C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OPS</w:t>
            </w:r>
          </w:p>
        </w:tc>
        <w:tc>
          <w:tcPr>
            <w:tcW w:w="7682" w:type="dxa"/>
          </w:tcPr>
          <w:p w14:paraId="6F44F02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22</w:t>
            </w:r>
          </w:p>
        </w:tc>
      </w:tr>
      <w:tr w:rsidR="00DB37EA" w14:paraId="6A7C33EC" w14:textId="77777777">
        <w:tc>
          <w:tcPr>
            <w:tcW w:w="7682" w:type="dxa"/>
          </w:tcPr>
          <w:p w14:paraId="37026D39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UX</w:t>
            </w:r>
          </w:p>
        </w:tc>
        <w:tc>
          <w:tcPr>
            <w:tcW w:w="7682" w:type="dxa"/>
          </w:tcPr>
          <w:p w14:paraId="7324EBEF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16</w:t>
            </w:r>
          </w:p>
        </w:tc>
      </w:tr>
      <w:tr w:rsidR="00DB37EA" w14:paraId="73AB582B" w14:textId="77777777">
        <w:tc>
          <w:tcPr>
            <w:tcW w:w="7682" w:type="dxa"/>
          </w:tcPr>
          <w:p w14:paraId="39E0C791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Tổng</w:t>
            </w:r>
          </w:p>
        </w:tc>
        <w:tc>
          <w:tcPr>
            <w:tcW w:w="7682" w:type="dxa"/>
          </w:tcPr>
          <w:p w14:paraId="7F54CF8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527</w:t>
            </w:r>
          </w:p>
        </w:tc>
      </w:tr>
    </w:tbl>
    <w:p w14:paraId="0F6264E2" w14:textId="77777777" w:rsidR="00DB37EA" w:rsidRDefault="00000000">
      <w:pPr>
        <w:spacing w:after="80"/>
      </w:pPr>
      <w:r>
        <w:rPr>
          <w:rFonts w:ascii="Times New Roman" w:eastAsia="Times New Roman" w:hAnsi="Times New Roman" w:cs="Times New Roman"/>
          <w:sz w:val="24"/>
        </w:rPr>
        <w:t>Nhân công phát sinh cho khắc phục tích hợp nằm trong khoản 30.000.000 đồng của chi phí hỗ trợ 45.000.000 đồng.</w:t>
      </w:r>
    </w:p>
    <w:p w14:paraId="4CC4DDEF" w14:textId="77777777" w:rsidR="00DB37EA" w:rsidRDefault="00000000">
      <w:pPr>
        <w:spacing w:before="200" w:after="80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VI. Chi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2"/>
        <w:gridCol w:w="7682"/>
      </w:tblGrid>
      <w:tr w:rsidR="00DB37EA" w14:paraId="01F562D0" w14:textId="77777777">
        <w:tc>
          <w:tcPr>
            <w:tcW w:w="7682" w:type="dxa"/>
            <w:shd w:val="clear" w:color="auto" w:fill="1F4E79"/>
          </w:tcPr>
          <w:p w14:paraId="3782FDA1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Chỉ số</w:t>
            </w:r>
          </w:p>
        </w:tc>
        <w:tc>
          <w:tcPr>
            <w:tcW w:w="7682" w:type="dxa"/>
            <w:shd w:val="clear" w:color="auto" w:fill="1F4E79"/>
          </w:tcPr>
          <w:p w14:paraId="3748E13B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Giá trị</w:t>
            </w:r>
          </w:p>
        </w:tc>
      </w:tr>
      <w:tr w:rsidR="00DB37EA" w14:paraId="51353AF2" w14:textId="77777777">
        <w:tc>
          <w:tcPr>
            <w:tcW w:w="7682" w:type="dxa"/>
          </w:tcPr>
          <w:p w14:paraId="3DDC78E4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Ngân sách hợp đồng</w:t>
            </w:r>
          </w:p>
        </w:tc>
        <w:tc>
          <w:tcPr>
            <w:tcW w:w="7682" w:type="dxa"/>
          </w:tcPr>
          <w:p w14:paraId="4E168691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897.600.000</w:t>
            </w:r>
          </w:p>
        </w:tc>
      </w:tr>
      <w:tr w:rsidR="00DB37EA" w14:paraId="3DDF03B4" w14:textId="77777777">
        <w:tc>
          <w:tcPr>
            <w:tcW w:w="7682" w:type="dxa"/>
          </w:tcPr>
          <w:p w14:paraId="022340B1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Chi phí thực tế</w:t>
            </w:r>
          </w:p>
        </w:tc>
        <w:tc>
          <w:tcPr>
            <w:tcW w:w="7682" w:type="dxa"/>
          </w:tcPr>
          <w:p w14:paraId="1D75738F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942.600.000</w:t>
            </w:r>
          </w:p>
        </w:tc>
      </w:tr>
      <w:tr w:rsidR="00DB37EA" w14:paraId="4DE6F3F8" w14:textId="77777777">
        <w:tc>
          <w:tcPr>
            <w:tcW w:w="7682" w:type="dxa"/>
          </w:tcPr>
          <w:p w14:paraId="2F9DD733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Chênh lệch chi phí</w:t>
            </w:r>
          </w:p>
        </w:tc>
        <w:tc>
          <w:tcPr>
            <w:tcW w:w="7682" w:type="dxa"/>
          </w:tcPr>
          <w:p w14:paraId="55558BF4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−45.000.000</w:t>
            </w:r>
          </w:p>
        </w:tc>
      </w:tr>
      <w:tr w:rsidR="00DB37EA" w14:paraId="4434BF64" w14:textId="77777777">
        <w:tc>
          <w:tcPr>
            <w:tcW w:w="7682" w:type="dxa"/>
          </w:tcPr>
          <w:p w14:paraId="302A5340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CPI</w:t>
            </w:r>
          </w:p>
        </w:tc>
        <w:tc>
          <w:tcPr>
            <w:tcW w:w="7682" w:type="dxa"/>
          </w:tcPr>
          <w:p w14:paraId="62C89624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0,95</w:t>
            </w:r>
          </w:p>
        </w:tc>
      </w:tr>
      <w:tr w:rsidR="00DB37EA" w14:paraId="0553DAE3" w14:textId="77777777">
        <w:tc>
          <w:tcPr>
            <w:tcW w:w="7682" w:type="dxa"/>
          </w:tcPr>
          <w:p w14:paraId="369F30C7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SPI</w:t>
            </w:r>
          </w:p>
        </w:tc>
        <w:tc>
          <w:tcPr>
            <w:tcW w:w="7682" w:type="dxa"/>
          </w:tcPr>
          <w:p w14:paraId="141F06C8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0,86</w:t>
            </w:r>
          </w:p>
        </w:tc>
      </w:tr>
      <w:tr w:rsidR="00DB37EA" w14:paraId="763C305D" w14:textId="77777777">
        <w:tc>
          <w:tcPr>
            <w:tcW w:w="7682" w:type="dxa"/>
          </w:tcPr>
          <w:p w14:paraId="7D00DABA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Chênh lệch tiến độ</w:t>
            </w:r>
          </w:p>
        </w:tc>
        <w:tc>
          <w:tcPr>
            <w:tcW w:w="7682" w:type="dxa"/>
          </w:tcPr>
          <w:p w14:paraId="24D40E7A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−30 ngày</w:t>
            </w:r>
          </w:p>
        </w:tc>
      </w:tr>
    </w:tbl>
    <w:p w14:paraId="7E185C03" w14:textId="14C0CAD9" w:rsidR="00DB37EA" w:rsidRDefault="00000000">
      <w:pPr>
        <w:spacing w:before="200" w:after="80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 xml:space="preserve">VII. </w:t>
      </w:r>
      <w:r w:rsidR="008A5B3C">
        <w:rPr>
          <w:rFonts w:ascii="Times New Roman" w:eastAsia="Times New Roman" w:hAnsi="Times New Roman" w:cs="Times New Roman"/>
          <w:b/>
          <w:color w:val="1F4E79"/>
          <w:sz w:val="26"/>
        </w:rPr>
        <w:t>Lỗi</w:t>
      </w:r>
      <w:r>
        <w:rPr>
          <w:rFonts w:ascii="Times New Roman" w:eastAsia="Times New Roman" w:hAnsi="Times New Roman" w:cs="Times New Roman"/>
          <w:b/>
          <w:color w:val="1F4E79"/>
          <w:sz w:val="26"/>
        </w:rPr>
        <w:t xml:space="preserve"> đã xử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1"/>
        <w:gridCol w:w="5121"/>
        <w:gridCol w:w="5121"/>
      </w:tblGrid>
      <w:tr w:rsidR="00DB37EA" w14:paraId="2C8BEAFD" w14:textId="77777777">
        <w:tc>
          <w:tcPr>
            <w:tcW w:w="5121" w:type="dxa"/>
            <w:shd w:val="clear" w:color="auto" w:fill="1F4E79"/>
          </w:tcPr>
          <w:p w14:paraId="078EE597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Mã</w:t>
            </w:r>
          </w:p>
        </w:tc>
        <w:tc>
          <w:tcPr>
            <w:tcW w:w="5121" w:type="dxa"/>
            <w:shd w:val="clear" w:color="auto" w:fill="1F4E79"/>
          </w:tcPr>
          <w:p w14:paraId="100A872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Nội dung</w:t>
            </w:r>
          </w:p>
        </w:tc>
        <w:tc>
          <w:tcPr>
            <w:tcW w:w="5121" w:type="dxa"/>
            <w:shd w:val="clear" w:color="auto" w:fill="1F4E79"/>
          </w:tcPr>
          <w:p w14:paraId="7EEEDC7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Trạng thái</w:t>
            </w:r>
          </w:p>
        </w:tc>
      </w:tr>
      <w:tr w:rsidR="00DB37EA" w14:paraId="57967174" w14:textId="77777777">
        <w:tc>
          <w:tcPr>
            <w:tcW w:w="5121" w:type="dxa"/>
          </w:tcPr>
          <w:p w14:paraId="0EC2C334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R-01</w:t>
            </w:r>
          </w:p>
        </w:tc>
        <w:tc>
          <w:tcPr>
            <w:tcW w:w="5121" w:type="dxa"/>
          </w:tcPr>
          <w:p w14:paraId="60C76CD1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Sai lệch tồn kho khi nhiều người đặt hàng đồng thời</w:t>
            </w:r>
          </w:p>
        </w:tc>
        <w:tc>
          <w:tcPr>
            <w:tcW w:w="5121" w:type="dxa"/>
          </w:tcPr>
          <w:p w14:paraId="5DA68057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Đã xử lý bằng CR-03</w:t>
            </w:r>
          </w:p>
        </w:tc>
      </w:tr>
      <w:tr w:rsidR="00DB37EA" w14:paraId="52DBAEC5" w14:textId="77777777">
        <w:tc>
          <w:tcPr>
            <w:tcW w:w="5121" w:type="dxa"/>
          </w:tcPr>
          <w:p w14:paraId="418B65E7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R-02</w:t>
            </w:r>
          </w:p>
        </w:tc>
        <w:tc>
          <w:tcPr>
            <w:tcW w:w="5121" w:type="dxa"/>
          </w:tcPr>
          <w:p w14:paraId="1BD124F0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Đối soát thanh toán phát sinh sau khi đặc tả đã duyệt</w:t>
            </w:r>
          </w:p>
        </w:tc>
        <w:tc>
          <w:tcPr>
            <w:tcW w:w="5121" w:type="dxa"/>
          </w:tcPr>
          <w:p w14:paraId="4182D2BF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Đã xử lý bằng CR-02</w:t>
            </w:r>
          </w:p>
        </w:tc>
      </w:tr>
      <w:tr w:rsidR="00DB37EA" w14:paraId="14055B51" w14:textId="77777777">
        <w:tc>
          <w:tcPr>
            <w:tcW w:w="5121" w:type="dxa"/>
          </w:tcPr>
          <w:p w14:paraId="50CC9D0C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R-03</w:t>
            </w:r>
          </w:p>
        </w:tc>
        <w:tc>
          <w:tcPr>
            <w:tcW w:w="5121" w:type="dxa"/>
          </w:tcPr>
          <w:p w14:paraId="54B1BB43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Khối Kinh doanh nhận tin lùi go-live chậm 5 ngày</w:t>
            </w:r>
          </w:p>
        </w:tc>
        <w:tc>
          <w:tcPr>
            <w:tcW w:w="5121" w:type="dxa"/>
          </w:tcPr>
          <w:p w14:paraId="4169D461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Đã xảy ra</w:t>
            </w:r>
          </w:p>
        </w:tc>
      </w:tr>
    </w:tbl>
    <w:p w14:paraId="2C8CF03E" w14:textId="77777777" w:rsidR="00DB37EA" w:rsidRDefault="00000000">
      <w:pPr>
        <w:spacing w:before="200" w:after="80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VIII. Việc sau nghiệm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1"/>
        <w:gridCol w:w="3841"/>
        <w:gridCol w:w="3841"/>
        <w:gridCol w:w="3841"/>
      </w:tblGrid>
      <w:tr w:rsidR="00DB37EA" w14:paraId="05C480F4" w14:textId="77777777">
        <w:tc>
          <w:tcPr>
            <w:tcW w:w="3841" w:type="dxa"/>
            <w:shd w:val="clear" w:color="auto" w:fill="1F4E79"/>
          </w:tcPr>
          <w:p w14:paraId="35E94EB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Mã</w:t>
            </w:r>
          </w:p>
        </w:tc>
        <w:tc>
          <w:tcPr>
            <w:tcW w:w="3841" w:type="dxa"/>
            <w:shd w:val="clear" w:color="auto" w:fill="1F4E79"/>
          </w:tcPr>
          <w:p w14:paraId="527EAF2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Việc</w:t>
            </w:r>
          </w:p>
        </w:tc>
        <w:tc>
          <w:tcPr>
            <w:tcW w:w="3841" w:type="dxa"/>
            <w:shd w:val="clear" w:color="auto" w:fill="1F4E79"/>
          </w:tcPr>
          <w:p w14:paraId="61126D18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Phụ trách</w:t>
            </w:r>
          </w:p>
        </w:tc>
        <w:tc>
          <w:tcPr>
            <w:tcW w:w="3841" w:type="dxa"/>
            <w:shd w:val="clear" w:color="auto" w:fill="1F4E79"/>
          </w:tcPr>
          <w:p w14:paraId="1AF00A3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18"/>
              </w:rPr>
              <w:t>Thời hạn</w:t>
            </w:r>
          </w:p>
        </w:tc>
      </w:tr>
      <w:tr w:rsidR="00DB37EA" w14:paraId="247DD66F" w14:textId="77777777">
        <w:tc>
          <w:tcPr>
            <w:tcW w:w="3841" w:type="dxa"/>
          </w:tcPr>
          <w:p w14:paraId="5E93C11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BH-01</w:t>
            </w:r>
          </w:p>
        </w:tc>
        <w:tc>
          <w:tcPr>
            <w:tcW w:w="3841" w:type="dxa"/>
          </w:tcPr>
          <w:p w14:paraId="656489BE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Bảo hành 12 tháng, bắt đầu 22/01/2027</w:t>
            </w:r>
          </w:p>
        </w:tc>
        <w:tc>
          <w:tcPr>
            <w:tcW w:w="3841" w:type="dxa"/>
          </w:tcPr>
          <w:p w14:paraId="5D0522CD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PM</w:t>
            </w:r>
          </w:p>
        </w:tc>
        <w:tc>
          <w:tcPr>
            <w:tcW w:w="3841" w:type="dxa"/>
          </w:tcPr>
          <w:p w14:paraId="2914F814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12 tháng</w:t>
            </w:r>
          </w:p>
        </w:tc>
      </w:tr>
      <w:tr w:rsidR="00DB37EA" w14:paraId="3028F44F" w14:textId="77777777">
        <w:tc>
          <w:tcPr>
            <w:tcW w:w="3841" w:type="dxa"/>
          </w:tcPr>
          <w:p w14:paraId="0A98188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BH-02</w:t>
            </w:r>
          </w:p>
        </w:tc>
        <w:tc>
          <w:tcPr>
            <w:tcW w:w="3841" w:type="dxa"/>
          </w:tcPr>
          <w:p w14:paraId="07F18900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Theo dõi hiệu năng hàng tháng trong 3 tháng đầu</w:t>
            </w:r>
          </w:p>
        </w:tc>
        <w:tc>
          <w:tcPr>
            <w:tcW w:w="3841" w:type="dxa"/>
          </w:tcPr>
          <w:p w14:paraId="582180F1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SA</w:t>
            </w:r>
          </w:p>
        </w:tc>
        <w:tc>
          <w:tcPr>
            <w:tcW w:w="3841" w:type="dxa"/>
          </w:tcPr>
          <w:p w14:paraId="185C8362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3 tháng</w:t>
            </w:r>
          </w:p>
        </w:tc>
      </w:tr>
      <w:tr w:rsidR="00DB37EA" w14:paraId="51C809B9" w14:textId="77777777">
        <w:tc>
          <w:tcPr>
            <w:tcW w:w="3841" w:type="dxa"/>
          </w:tcPr>
          <w:p w14:paraId="2E314CE6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BH-03</w:t>
            </w:r>
          </w:p>
        </w:tc>
        <w:tc>
          <w:tcPr>
            <w:tcW w:w="3841" w:type="dxa"/>
          </w:tcPr>
          <w:p w14:paraId="345FD0FF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Hỗ trợ kỹ thuật cấp 2 và cấp 3</w:t>
            </w:r>
          </w:p>
        </w:tc>
        <w:tc>
          <w:tcPr>
            <w:tcW w:w="3841" w:type="dxa"/>
          </w:tcPr>
          <w:p w14:paraId="5AE19E60" w14:textId="77777777" w:rsidR="00DB37EA" w:rsidRDefault="00000000">
            <w:r>
              <w:rPr>
                <w:rFonts w:ascii="Times New Roman" w:eastAsia="Times New Roman" w:hAnsi="Times New Roman" w:cs="Times New Roman"/>
                <w:sz w:val="18"/>
              </w:rPr>
              <w:t>DEV</w:t>
            </w:r>
          </w:p>
        </w:tc>
        <w:tc>
          <w:tcPr>
            <w:tcW w:w="3841" w:type="dxa"/>
          </w:tcPr>
          <w:p w14:paraId="1C85BD9E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12 tháng</w:t>
            </w:r>
          </w:p>
        </w:tc>
      </w:tr>
    </w:tbl>
    <w:p w14:paraId="0229E84F" w14:textId="77777777" w:rsidR="00DB37EA" w:rsidRDefault="00000000">
      <w:pPr>
        <w:spacing w:before="200" w:after="80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IX. Kiến nghị</w:t>
      </w:r>
    </w:p>
    <w:p w14:paraId="1CC1D9F8" w14:textId="77777777" w:rsidR="00DB37EA" w:rsidRDefault="00000000">
      <w:pPr>
        <w:pStyle w:val="ListBullet"/>
      </w:pPr>
      <w:r>
        <w:rPr>
          <w:rFonts w:ascii="Times New Roman" w:eastAsia="Times New Roman" w:hAnsi="Times New Roman" w:cs="Times New Roman"/>
          <w:sz w:val="24"/>
        </w:rPr>
        <w:t>Thử tải kết nối với Main System ngay trong giai đoạn thiết kế, trước khi vào kiểm thử tích hợp.</w:t>
      </w:r>
    </w:p>
    <w:p w14:paraId="53D3CC92" w14:textId="77777777" w:rsidR="00DB37EA" w:rsidRDefault="00000000">
      <w:pPr>
        <w:pStyle w:val="ListBullet"/>
      </w:pPr>
      <w:r>
        <w:rPr>
          <w:rFonts w:ascii="Times New Roman" w:eastAsia="Times New Roman" w:hAnsi="Times New Roman" w:cs="Times New Roman"/>
          <w:sz w:val="24"/>
        </w:rPr>
        <w:lastRenderedPageBreak/>
        <w:t>Mời phòng Tài chính ký đặc tả cùng khối bán hàng, tại mốc phê duyệt SRS.</w:t>
      </w:r>
    </w:p>
    <w:p w14:paraId="7F5BE6D6" w14:textId="77777777" w:rsidR="00DB37EA" w:rsidRDefault="00000000">
      <w:pPr>
        <w:pStyle w:val="ListBullet"/>
      </w:pPr>
      <w:r>
        <w:rPr>
          <w:rFonts w:ascii="Times New Roman" w:eastAsia="Times New Roman" w:hAnsi="Times New Roman" w:cs="Times New Roman"/>
          <w:sz w:val="24"/>
        </w:rPr>
        <w:t>Báo khối Kinh doanh trong một ngày làm việc khi có nguy cơ lùi ngày go-live.</w:t>
      </w:r>
    </w:p>
    <w:p w14:paraId="03B38BDE" w14:textId="77777777" w:rsidR="00DB37EA" w:rsidRDefault="00000000">
      <w:pPr>
        <w:spacing w:before="200" w:after="80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Phê duyệt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1"/>
        <w:gridCol w:w="5121"/>
        <w:gridCol w:w="5121"/>
      </w:tblGrid>
      <w:tr w:rsidR="00DB37EA" w14:paraId="257F1AA8" w14:textId="77777777">
        <w:tc>
          <w:tcPr>
            <w:tcW w:w="5121" w:type="dxa"/>
            <w:shd w:val="clear" w:color="auto" w:fill="1F4E79"/>
          </w:tcPr>
          <w:p w14:paraId="1A097B53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Vai</w:t>
            </w:r>
          </w:p>
        </w:tc>
        <w:tc>
          <w:tcPr>
            <w:tcW w:w="5121" w:type="dxa"/>
            <w:shd w:val="clear" w:color="auto" w:fill="1F4E79"/>
          </w:tcPr>
          <w:p w14:paraId="78CCD10D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Ký</w:t>
            </w:r>
          </w:p>
        </w:tc>
        <w:tc>
          <w:tcPr>
            <w:tcW w:w="5121" w:type="dxa"/>
            <w:shd w:val="clear" w:color="auto" w:fill="1F4E79"/>
          </w:tcPr>
          <w:p w14:paraId="647CDEE0" w14:textId="77777777" w:rsidR="00DB37EA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>Ngày</w:t>
            </w:r>
          </w:p>
        </w:tc>
      </w:tr>
      <w:tr w:rsidR="00DB37EA" w14:paraId="0A887E19" w14:textId="77777777">
        <w:tc>
          <w:tcPr>
            <w:tcW w:w="5121" w:type="dxa"/>
          </w:tcPr>
          <w:p w14:paraId="182E6C5C" w14:textId="77777777" w:rsidR="00DB37EA" w:rsidRDefault="00000000">
            <w:r>
              <w:rPr>
                <w:rFonts w:ascii="Times New Roman" w:eastAsia="Times New Roman" w:hAnsi="Times New Roman" w:cs="Times New Roman"/>
                <w:sz w:val="20"/>
              </w:rPr>
              <w:t>Người lập</w:t>
            </w:r>
          </w:p>
        </w:tc>
        <w:tc>
          <w:tcPr>
            <w:tcW w:w="5121" w:type="dxa"/>
          </w:tcPr>
          <w:p w14:paraId="47FFCA48" w14:textId="15AB75B3" w:rsidR="00DB37EA" w:rsidRDefault="00DB37EA"/>
        </w:tc>
        <w:tc>
          <w:tcPr>
            <w:tcW w:w="5121" w:type="dxa"/>
          </w:tcPr>
          <w:p w14:paraId="3B000339" w14:textId="77777777" w:rsidR="00DB37EA" w:rsidRDefault="00000000">
            <w:r>
              <w:rPr>
                <w:rFonts w:ascii="Times New Roman" w:eastAsia="Times New Roman" w:hAnsi="Times New Roman" w:cs="Times New Roman"/>
                <w:sz w:val="20"/>
              </w:rPr>
              <w:t>22/01/2027</w:t>
            </w:r>
          </w:p>
        </w:tc>
      </w:tr>
      <w:tr w:rsidR="00DB37EA" w14:paraId="5C531AB0" w14:textId="77777777">
        <w:tc>
          <w:tcPr>
            <w:tcW w:w="5121" w:type="dxa"/>
          </w:tcPr>
          <w:p w14:paraId="315A3723" w14:textId="77777777" w:rsidR="00DB37EA" w:rsidRDefault="00000000">
            <w:r>
              <w:rPr>
                <w:rFonts w:ascii="Times New Roman" w:eastAsia="Times New Roman" w:hAnsi="Times New Roman" w:cs="Times New Roman"/>
                <w:sz w:val="20"/>
              </w:rPr>
              <w:t>Người duyệt</w:t>
            </w:r>
          </w:p>
        </w:tc>
        <w:tc>
          <w:tcPr>
            <w:tcW w:w="5121" w:type="dxa"/>
          </w:tcPr>
          <w:p w14:paraId="6D01FA13" w14:textId="77777777" w:rsidR="00DB37EA" w:rsidRDefault="00DB37EA"/>
        </w:tc>
        <w:tc>
          <w:tcPr>
            <w:tcW w:w="5121" w:type="dxa"/>
          </w:tcPr>
          <w:p w14:paraId="7FE3AC3A" w14:textId="77777777" w:rsidR="00DB37EA" w:rsidRDefault="00DB37EA"/>
        </w:tc>
      </w:tr>
    </w:tbl>
    <w:p w14:paraId="5439AEC8" w14:textId="77777777" w:rsidR="00CB46B3" w:rsidRDefault="00CB46B3"/>
    <w:sectPr w:rsidR="00CB46B3" w:rsidSect="00034616">
      <w:pgSz w:w="16838" w:h="11906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656852">
    <w:abstractNumId w:val="8"/>
  </w:num>
  <w:num w:numId="2" w16cid:durableId="1441949241">
    <w:abstractNumId w:val="6"/>
  </w:num>
  <w:num w:numId="3" w16cid:durableId="1409226017">
    <w:abstractNumId w:val="5"/>
  </w:num>
  <w:num w:numId="4" w16cid:durableId="2013794811">
    <w:abstractNumId w:val="4"/>
  </w:num>
  <w:num w:numId="5" w16cid:durableId="769089270">
    <w:abstractNumId w:val="7"/>
  </w:num>
  <w:num w:numId="6" w16cid:durableId="336612704">
    <w:abstractNumId w:val="3"/>
  </w:num>
  <w:num w:numId="7" w16cid:durableId="460463929">
    <w:abstractNumId w:val="2"/>
  </w:num>
  <w:num w:numId="8" w16cid:durableId="16664619">
    <w:abstractNumId w:val="1"/>
  </w:num>
  <w:num w:numId="9" w16cid:durableId="153932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5B3C"/>
    <w:rsid w:val="00AA1D8D"/>
    <w:rsid w:val="00B27724"/>
    <w:rsid w:val="00B47730"/>
    <w:rsid w:val="00CB0664"/>
    <w:rsid w:val="00CB46B3"/>
    <w:rsid w:val="00DB37EA"/>
    <w:rsid w:val="00F00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C82656-BA53-45D9-A8DC-CE7451B7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Hai Nguyen</cp:lastModifiedBy>
  <cp:revision>3</cp:revision>
  <dcterms:created xsi:type="dcterms:W3CDTF">2013-12-23T23:15:00Z</dcterms:created>
  <dcterms:modified xsi:type="dcterms:W3CDTF">2026-10-17T15:58:00Z</dcterms:modified>
  <cp:category/>
</cp:coreProperties>
</file>
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3D1E" w14:textId="77777777" w:rsidR="00DB37EA" w:rsidRDefault="00000000">
      <w:pPr>
        <w:spacing w:after="0"/>
        <w:jc w:val="center"/>
      </w:pPr>
      <w:r>
        <w:rPr>
          <w:rFonts w:ascii="Times New Roman" w:eastAsia="Times New Roman" w:hAnsi="Times New Roman" w:cs="Times New Roman"/>
          <w:b/>
          <w:color w:val="000000"/>
          <w:sz w:val="24"/>
          <w:rFonts w:ascii="Times New Roman" w:hAnsi="Times New Roman" w:cs="Times New Roman"/>
          <w:rFonts w:ascii="Times New Roman" w:hAnsi="Times New Roman" w:cs="Times New Roman" w:eastAsia="Times New Roman"/>
        </w:rPr>
        <w:t>CỘNG HÒA XÃ HỘI CHỦ NGHĨA VIỆT NAM</w:t>
      </w:r>
    </w:p>
    <w:p w14:paraId="31988D47" w14:textId="77777777" w:rsidR="00DB37EA" w:rsidRDefault="00000000">
      <w:pPr>
        <w:spacing w:after="40"/>
        <w:jc w:val="center"/>
      </w:pPr>
      <w:r>
        <w:rPr>
          <w:rFonts w:ascii="Times New Roman" w:eastAsia="Times New Roman" w:hAnsi="Times New Roman" w:cs="Times New Roman"/>
          <w:b/>
          <w:color w:val="000000"/>
          <w:sz w:val="24"/>
          <w:rFonts w:ascii="Times New Roman" w:hAnsi="Times New Roman" w:cs="Times New Roman"/>
          <w:rFonts w:ascii="Times New Roman" w:hAnsi="Times New Roman" w:cs="Times New Roman" w:eastAsia="Times New Roman"/>
        </w:rPr>
        <w:t>Độc lập – Tự do – Hạnh phúc</w:t>
      </w:r>
    </w:p>
    <w:p w14:paraId="4470AD6A" w14:textId="77777777" w:rsidR="00DB37EA" w:rsidRDefault="00000000">
      <w:pPr>
        <w:spacing w:after="40"/>
        <w:jc w:val="center"/>
      </w:pPr>
      <w:r>
        <w:rPr>
          <w:rFonts w:ascii="Times New Roman" w:hAnsi="Times New Roman" w:cs="Times New Roman" w:eastAsia="Times New Roman"/>
          <w:b/>
          <w:color w:val="000000"/>
          <w:sz w:val="28"/>
          <w:rFonts w:ascii="Times New Roman" w:hAnsi="Times New Roman" w:cs="Times New Roman"/>
          <w:rFonts w:ascii="Times New Roman" w:hAnsi="Times New Roman" w:cs="Times New Roman" w:eastAsia="Times New Roman"/>
        </w:rPr>
        <w:t>BÁO CÁO TIẾN ĐỘ THỰC THI DỰ ÁN</w:t>
      </w:r>
    </w:p>
    <w:p w14:paraId="31B9A66F" w14:textId="77777777" w:rsidR="00DB37EA" w:rsidRDefault="00000000">
      <w:pPr>
        <w:spacing w:after="40"/>
        <w:jc w:val="center"/>
      </w:pPr>
      <w:r>
        <w:rPr>
          <w:rFonts w:ascii="Times New Roman" w:hAnsi="Times New Roman" w:cs="Times New Roman" w:eastAsia="Times New Roman"/>
          <w:color w:val="000000"/>
          <w:sz w:val="24"/>
          <w:rFonts w:ascii="Times New Roman" w:hAnsi="Times New Roman" w:cs="Times New Roman"/>
          <w:rFonts w:ascii="Times New Roman" w:hAnsi="Times New Roman" w:cs="Times New Roman" w:eastAsia="Times New Roman"/>
        </w:rPr>
        <w:t>Hệ thống website bán hàng trực tuyến ABC Wear - Gói thầu ABC-WSS-PM_26I_09</w:t>
      </w:r>
    </w:p>
    <w:p w14:paraId="3A32AB85" w14:textId="77777777" w:rsidR="00DB37EA" w:rsidRDefault="00000000">
      <w:pPr>
        <w:spacing w:after="40"/>
        <w:jc w:val="center"/>
      </w:pPr>
      <w:r>
        <w:rPr>
          <w:rFonts w:ascii="Times New Roman" w:hAnsi="Times New Roman" w:cs="Times New Roman" w:eastAsia="Times New Roman"/>
          <w:color w:val="000000"/>
          <w:sz w:val="24"/>
          <w:rFonts w:ascii="Times New Roman" w:hAnsi="Times New Roman" w:cs="Times New Roman"/>
          <w:rFonts w:ascii="Times New Roman" w:hAnsi="Times New Roman" w:cs="Times New Roman" w:eastAsia="Times New Roman"/>
        </w:rPr>
        <w:t>Nhà thầu: Nhà thầu Nhóm 09 - 20261          Bên mời thầu: Công ty Cổ phần ABC Wear</w:t>
      </w:r>
    </w:p>
    <w:p w14:paraId="44EAD3D3" w14:textId="77777777" w:rsidR="00DB37EA" w:rsidRDefault="00000000">
      <w:pPr>
        <w:spacing w:after="40"/>
        <w:jc w:val="center"/>
      </w:pPr>
      <w:r>
        <w:rPr>
          <w:rFonts w:ascii="Times New Roman" w:hAnsi="Times New Roman"/>
          <w:i/>
          <w:color w:val="000000"/>
          <w:sz w:val="24"/>
          <w:rFonts w:ascii="Times New Roman" w:hAnsi="Times New Roman" w:cs="Times New Roman"/>
          <w:rFonts w:ascii="Times New Roman" w:hAnsi="Times New Roman" w:cs="Times New Roman"/>
          <w:rFonts w:ascii="Times New Roman" w:hAnsi="Times New Roman" w:cs="Times New Roman" w:eastAsia="Times New Roman"/>
        </w:rPr>
        <w:t>Kỳ báo cáo: Đường cơ sở thực thi 17,5 tuần gồm 9 Sprint Agile Scrum từ ngày 16/03/2026 đến ngày 15/07/2026 theo Phụ lục Hợp đồng số 01/2026/PLHĐ-ABCWEAR</w:t>
      </w:r>
    </w:p>
    <w:p w14:paraId="7ACDDB7C"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I. Tổng quan</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682"/>
        <w:gridCol w:w="7682"/>
      </w:tblGrid>
      <w:tr w:rsidR="00DB37EA" w14:paraId="68FF30EF" w14:textId="77777777">
        <w:tc>
          <w:tcPr>
            <w:tcW w:w="7682"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Chỉ tiêu</w:t>
            </w:r>
          </w:p>
        </w:tc>
        <w:tc>
          <w:tcPr>
            <w:tcW w:w="7682"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Giá trị</w:t>
            </w:r>
          </w:p>
        </w:tc>
      </w:tr>
      <w:tr w:rsidR="00DB37EA" w14:paraId="4BAC3ACC"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Kỳ báo cáo</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Đường cơ sở thực thi 17,5 tuần: 16/03/2026 – 15/07/2026</w:t>
            </w:r>
          </w:p>
        </w:tc>
      </w:tr>
      <w:tr w:rsidR="00DB37EA" w14:paraId="3CE058D0"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Thời gian kế hoạch</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17,5 tuần gồm 9 Sprint Agile Scrum: 16/03/2026 – 15/07/2026</w:t>
            </w:r>
          </w:p>
        </w:tc>
      </w:tr>
      <w:tr w:rsidR="00DB37EA" w14:paraId="574C2E64"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Thời gian thực tế</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Bảo đảm 100% đúng tiến độ gia hạn hợp pháp theo Phụ lục Hợp đồng số 01</w:t>
            </w:r>
          </w:p>
        </w:tc>
      </w:tr>
      <w:tr w:rsidR="00DB37EA" w14:paraId="04D6B7E0"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Go-live</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Kế hoạch điều chỉnh 15/07/2026. Nghiệm thu UAT dữ liệu thật 06/07 – 14/07/2026</w:t>
            </w:r>
          </w:p>
        </w:tc>
      </w:tr>
      <w:tr w:rsidR="00DB37EA" w14:paraId="49CFDB2C"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Khối lượng</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100% khối lượng với 3.320 giờ công của 12 nhân sự chủ chốt trên 50 gói công việc WBS</w:t>
            </w:r>
          </w:p>
        </w:tc>
      </w:tr>
      <w:tr w:rsidR="00DB37EA" w14:paraId="3879EF1D"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Hiệu suất</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SPI = 1,00. CPI = 1,00</w:t>
            </w:r>
          </w:p>
        </w:tc>
      </w:tr>
      <w:tr w:rsidR="00DB37EA" w14:paraId="6518E417"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Kỳ tiếp theo</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Trực hỗ trợ tăng cường Hypercare đến 15/08/2026 và Bảo hành 12 tháng đến 14/07/2027</w:t>
            </w:r>
          </w:p>
        </w:tc>
      </w:tr>
    </w:tbl>
    <w:p w14:paraId="06F33135"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II. Tiến độ theo giai đoạn</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61"/>
        <w:gridCol w:w="2561"/>
        <w:gridCol w:w="2561"/>
        <w:gridCol w:w="2561"/>
        <w:gridCol w:w="2561"/>
        <w:gridCol w:w="2561"/>
      </w:tblGrid>
      <w:tr w:rsidR="00DB37EA" w14:paraId="1CB7950E" w14:textId="77777777">
        <w:tc>
          <w:tcPr>
            <w:tcW w:w="256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Mã</w:t>
            </w:r>
          </w:p>
        </w:tc>
        <w:tc>
          <w:tcPr>
            <w:tcW w:w="256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Giai đoạn</w:t>
            </w:r>
          </w:p>
        </w:tc>
        <w:tc>
          <w:tcPr>
            <w:tcW w:w="256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Bắt đầu</w:t>
            </w:r>
          </w:p>
        </w:tc>
        <w:tc>
          <w:tcPr>
            <w:tcW w:w="256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Kết thúc kế hoạch</w:t>
            </w:r>
          </w:p>
        </w:tc>
        <w:tc>
          <w:tcPr>
            <w:tcW w:w="256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Kết thúc thực tế</w:t>
            </w:r>
          </w:p>
        </w:tc>
        <w:tc>
          <w:tcPr>
            <w:tcW w:w="256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Trạng thái</w:t>
            </w:r>
          </w:p>
        </w:tc>
      </w:tr>
      <w:tr w:rsidR="00DB37EA" w14:paraId="33989C3E" w14:textId="77777777">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GĐ1</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1: Trang chủ, Menu Layer, CI/CD, Selling DB</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16/03/2026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27/03/2026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27/03/2026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0C0994C5" w14:textId="77777777">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GĐ2</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2: Tìm kiếm dưới 200ms, Bộ lọc, Chi tiết SP, Đồng bộ danh mục</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30/03/2026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10/04/2026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10/04/2026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C700165" w14:textId="77777777">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GĐ3</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3: Thành viên, OTP 05p, JWT, Selling DB đa kênh và API Gateway</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13/04/2026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24/04/2026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24/04/2026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4C9E5F0" w14:textId="77777777">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GĐ4</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4: Giỏ hàng đa thiết bị, Adapter Shopee, Đồng bộ tồn kho 15p</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27/04/2026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08/05/2026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08/05/2026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16EA3F7" w14:textId="77777777">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GĐ5</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5: Đặt hàng 3 bước giữ tồn 15p, Adapter TikTok và Facebook</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11/05/2026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22/05/2026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22/05/2026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30F8C3B" w14:textId="77777777">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6: Lịch sử đơn, Hủy hoàn, Webhook, Đẩy đơn Main System</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25/05/2026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05/06/2026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05/06/2026</w:t>
            </w:r>
          </w:p>
        </w:tc>
        <w:tc>
          <w:tcPr>
            <w:tcW w:w="256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GĐ7</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7: Bộ nhớ đệm Redis, CDN WebP, Kiểm thử tích hợp nội bộ</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08/06/2026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19/06/2026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19/06/2026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GĐ8</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8: Đo kiểm tải P95 &lt;= 2s, Kiểm thử tải Webhook từ 3 sàn</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22/06/2026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03/07/2026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03/07/2026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GĐ9</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Sprint 9: Nghiệm thu UAT dữ liệu thật, Diễn tập chuyển đổi Cut-over</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06/07/2026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14/07/2026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14/07/2026</w:t>
            </w:r>
          </w:p>
        </w:tc>
        <w:tc>
          <w:tcPr>
            <w:tcW w:type="dxa" w:w="256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bl>
    <w:p w14:paraId="26838675"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III. Mốc chính</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73"/>
        <w:gridCol w:w="3073"/>
        <w:gridCol w:w="3073"/>
        <w:gridCol w:w="3073"/>
        <w:gridCol w:w="3073"/>
      </w:tblGrid>
      <w:tr w:rsidR="00DB37EA" w14:paraId="3E726607" w14:textId="77777777">
        <w:tc>
          <w:tcPr>
            <w:tcW w:w="3073"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Mã</w:t>
            </w:r>
          </w:p>
        </w:tc>
        <w:tc>
          <w:tcPr>
            <w:tcW w:w="3073"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Mốc</w:t>
            </w:r>
          </w:p>
        </w:tc>
        <w:tc>
          <w:tcPr>
            <w:tcW w:w="3073"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Kế hoạch</w:t>
            </w:r>
          </w:p>
        </w:tc>
        <w:tc>
          <w:tcPr>
            <w:tcW w:w="3073"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Thực tế</w:t>
            </w:r>
          </w:p>
        </w:tc>
        <w:tc>
          <w:tcPr>
            <w:tcW w:w="3073"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Trạng thái</w:t>
            </w:r>
          </w:p>
        </w:tc>
      </w:tr>
      <w:tr w:rsidR="00DB37EA" w14:paraId="31DEB19F" w14:textId="77777777">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MS-4</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Khởi động dự án và Sprint 1</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16/03/2026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16/03/2026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042F2E4F" w14:textId="77777777">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MS-5</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Nghiệm thu Sprint 2 — Mốc M1</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10/04/2026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10/04/2026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A2FBF5D" w14:textId="77777777">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MS-PL</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Ký Phụ lục Hợp đồng số 01 lùi Go-live 2 tuần</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14/04/2026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14/04/2026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CAEAC33" w14:textId="77777777">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Nghiệm thu Sprint 5 — Mốc M3</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22/05/2026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22/05/2026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3CA80CF3" w14:textId="77777777">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MS-7</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Nghiệm thu Sprint 7 — SIT nội bộ</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19/06/2026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19/06/2026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87462D9" w14:textId="77777777">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MS-8</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Nghiệm thu Sprint 8 — SIT và P95 đa kênh Mốc M4</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03/07/2026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03/07/2026</w:t>
            </w:r>
          </w:p>
        </w:tc>
        <w:tc>
          <w:tcPr>
            <w:tcW w:w="3073"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MS-8B</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Nghiệm thu Sprint 9 — UAT dữ liệu thật Mốc M4B</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14/07/2026</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14/07/2026</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Hoàn thành</w:t>
            </w:r>
          </w:p>
        </w:tc>
      </w:tr>
      <w:tr>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MS-9</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Cut-over vận hành chính thức — Mốc M5</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15/07/2026</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15/07/2026</w:t>
            </w:r>
          </w:p>
        </w:tc>
        <w:tc>
          <w:tcPr>
            <w:tcW w:type="dxa" w:w="3073"/>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Sẵn sàng</w:t>
            </w:r>
          </w:p>
        </w:tc>
      </w:tr>
    </w:tbl>
    <w:p w14:paraId="4400D12F"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IV. Đầu việc cấp 2</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5"/>
        <w:gridCol w:w="2195"/>
        <w:gridCol w:w="2195"/>
        <w:gridCol w:w="2195"/>
        <w:gridCol w:w="2195"/>
        <w:gridCol w:w="2195"/>
        <w:gridCol w:w="2195"/>
      </w:tblGrid>
      <w:tr w:rsidR="00DB37EA" w14:paraId="241A28D9" w14:textId="77777777">
        <w:tc>
          <w:tcPr>
            <w:tcW w:w="2195" w:type="dxa"/>
            <w:tcMar>
              <w:top w:w="90" w:type="dxa"/>
              <w:bottom w:w="90" w:type="dxa"/>
              <w:left w:w="110" w:type="dxa"/>
              <w:right w:w="110" w:type="dxa"/>
            </w:tcMar>
            <w:shd w:val="clear" w:color="auto" w:fill="FFFFFF"/>
          </w:tcPr>
          <w:p w14:paraId="6E65D44F"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Mã</w:t>
            </w:r>
          </w:p>
        </w:tc>
        <w:tc>
          <w:tcPr>
            <w:tcW w:w="2195" w:type="dxa"/>
            <w:tcMar>
              <w:top w:w="90" w:type="dxa"/>
              <w:bottom w:w="90" w:type="dxa"/>
              <w:left w:w="110" w:type="dxa"/>
              <w:right w:w="110" w:type="dxa"/>
            </w:tcMar>
            <w:shd w:val="clear" w:color="auto" w:fill="FFFFFF"/>
          </w:tcPr>
          <w:p w14:paraId="538ECB8A"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Đầu việc</w:t>
            </w:r>
          </w:p>
        </w:tc>
        <w:tc>
          <w:tcPr>
            <w:tcW w:w="2195" w:type="dxa"/>
            <w:tcMar>
              <w:top w:w="90" w:type="dxa"/>
              <w:bottom w:w="90" w:type="dxa"/>
              <w:left w:w="110" w:type="dxa"/>
              <w:right w:w="110" w:type="dxa"/>
            </w:tcMar>
            <w:shd w:val="clear" w:color="auto" w:fill="FFFFFF"/>
          </w:tcPr>
          <w:p w14:paraId="28235C41"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Phụ trách</w:t>
            </w:r>
          </w:p>
        </w:tc>
        <w:tc>
          <w:tcPr>
            <w:tcW w:w="2195" w:type="dxa"/>
            <w:tcMar>
              <w:top w:w="90" w:type="dxa"/>
              <w:bottom w:w="90" w:type="dxa"/>
              <w:left w:w="110" w:type="dxa"/>
              <w:right w:w="110" w:type="dxa"/>
            </w:tcMar>
            <w:shd w:val="clear" w:color="auto" w:fill="FFFFFF"/>
          </w:tcPr>
          <w:p w14:paraId="6F96EB66"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Ngày công</w:t>
            </w:r>
          </w:p>
        </w:tc>
        <w:tc>
          <w:tcPr>
            <w:tcW w:w="2195" w:type="dxa"/>
            <w:tcMar>
              <w:top w:w="90" w:type="dxa"/>
              <w:bottom w:w="90" w:type="dxa"/>
              <w:left w:w="110" w:type="dxa"/>
              <w:right w:w="110" w:type="dxa"/>
            </w:tcMar>
            <w:shd w:val="clear" w:color="auto" w:fill="FFFFFF"/>
          </w:tcPr>
          <w:p w14:paraId="0BD19454"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Kết thúc kế hoạch</w:t>
            </w:r>
          </w:p>
        </w:tc>
        <w:tc>
          <w:tcPr>
            <w:tcW w:w="2195" w:type="dxa"/>
            <w:tcMar>
              <w:top w:w="90" w:type="dxa"/>
              <w:bottom w:w="90" w:type="dxa"/>
              <w:left w:w="110" w:type="dxa"/>
              <w:right w:w="110" w:type="dxa"/>
            </w:tcMar>
            <w:shd w:val="clear" w:color="auto" w:fill="FFFFFF"/>
          </w:tcPr>
          <w:p w14:paraId="02342021"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Kết thúc thực tế</w:t>
            </w:r>
          </w:p>
        </w:tc>
        <w:tc>
          <w:tcPr>
            <w:tcW w:w="2195" w:type="dxa"/>
            <w:tcMar>
              <w:top w:w="90" w:type="dxa"/>
              <w:bottom w:w="90" w:type="dxa"/>
              <w:left w:w="110" w:type="dxa"/>
              <w:right w:w="110" w:type="dxa"/>
            </w:tcMar>
            <w:shd w:val="clear" w:color="auto" w:fill="FFFFFF"/>
          </w:tcPr>
          <w:p w14:paraId="24C13BA7" w14:textId="77777777" w:rsidR="00DB37EA" w:rsidRDefault="00000000">
            <w:pPr>
              <w:jc w:val="center"/>
            </w:pPr>
            <w:r>
              <w:rPr>
                <w:rFonts w:ascii="Times New Roman" w:eastAsia="Times New Roman" w:hAnsi="Times New Roman" w:cs="Times New Roman"/>
                <w:color w:val="000000"/>
                <w:sz w:val="22"/>
                <w:rFonts w:ascii="Times New Roman" w:hAnsi="Times New Roman" w:cs="Times New Roman"/>
                <w:rFonts w:ascii="Times New Roman" w:hAnsi="Times New Roman" w:cs="Times New Roman" w:eastAsia="Times New Roman"/>
              </w:rPr>
              <w:t>Trạng thái</w:t>
            </w:r>
          </w:p>
        </w:tc>
      </w:tr>
      <w:tr w:rsidR="00DB37EA" w14:paraId="206BA4E6" w14:textId="77777777">
        <w:tc>
          <w:tcPr>
            <w:tcW w:w="2195" w:type="dxa"/>
            <w:tcMar>
              <w:top w:w="90" w:type="dxa"/>
              <w:bottom w:w="90" w:type="dxa"/>
              <w:left w:w="110" w:type="dxa"/>
              <w:right w:w="110" w:type="dxa"/>
            </w:tcMar>
            <w:shd w:val="clear" w:color="auto" w:fill="FFFFFF"/>
          </w:tcPr>
          <w:p w14:paraId="1A9DD9A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1.1</w:t>
            </w:r>
          </w:p>
        </w:tc>
        <w:tc>
          <w:tcPr>
            <w:tcW w:w="2195" w:type="dxa"/>
            <w:tcMar>
              <w:top w:w="90" w:type="dxa"/>
              <w:bottom w:w="90" w:type="dxa"/>
              <w:left w:w="110" w:type="dxa"/>
              <w:right w:w="110" w:type="dxa"/>
            </w:tcMar>
            <w:shd w:val="clear" w:color="auto" w:fill="FFFFFF"/>
          </w:tcPr>
          <w:p w14:paraId="34B2FCA9"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Khảo sát hiện trạng và quy trình</w:t>
            </w:r>
          </w:p>
        </w:tc>
        <w:tc>
          <w:tcPr>
            <w:tcW w:w="2195" w:type="dxa"/>
            <w:tcMar>
              <w:top w:w="90" w:type="dxa"/>
              <w:bottom w:w="90" w:type="dxa"/>
              <w:left w:w="110" w:type="dxa"/>
              <w:right w:w="110" w:type="dxa"/>
            </w:tcMar>
            <w:shd w:val="clear" w:color="auto" w:fill="FFFFFF"/>
          </w:tcPr>
          <w:p w14:paraId="5193ACF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BA</w:t>
            </w:r>
          </w:p>
        </w:tc>
        <w:tc>
          <w:tcPr>
            <w:tcW w:w="2195" w:type="dxa"/>
            <w:tcMar>
              <w:top w:w="90" w:type="dxa"/>
              <w:bottom w:w="90" w:type="dxa"/>
              <w:left w:w="110" w:type="dxa"/>
              <w:right w:w="110" w:type="dxa"/>
            </w:tcMar>
            <w:shd w:val="clear" w:color="auto" w:fill="FFFFFF"/>
          </w:tcPr>
          <w:p w14:paraId="295E99AE"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44 giờ 5,5 ngày</w:t>
            </w:r>
          </w:p>
        </w:tc>
        <w:tc>
          <w:tcPr>
            <w:tcW w:w="2195" w:type="dxa"/>
            <w:tcMar>
              <w:top w:w="90" w:type="dxa"/>
              <w:bottom w:w="90" w:type="dxa"/>
              <w:left w:w="110" w:type="dxa"/>
              <w:right w:w="110" w:type="dxa"/>
            </w:tcMar>
            <w:shd w:val="clear" w:color="auto" w:fill="FFFFFF"/>
          </w:tcPr>
          <w:p w14:paraId="2D3A72E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3657588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4FEBB42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018A2671" w14:textId="77777777">
        <w:tc>
          <w:tcPr>
            <w:tcW w:w="2195" w:type="dxa"/>
            <w:tcMar>
              <w:top w:w="90" w:type="dxa"/>
              <w:bottom w:w="90" w:type="dxa"/>
              <w:left w:w="110" w:type="dxa"/>
              <w:right w:w="110" w:type="dxa"/>
            </w:tcMar>
            <w:shd w:val="clear" w:color="auto" w:fill="FFFFFF"/>
          </w:tcPr>
          <w:p w14:paraId="5CA1C5C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1.2</w:t>
            </w:r>
          </w:p>
        </w:tc>
        <w:tc>
          <w:tcPr>
            <w:tcW w:w="2195" w:type="dxa"/>
            <w:tcMar>
              <w:top w:w="90" w:type="dxa"/>
              <w:bottom w:w="90" w:type="dxa"/>
              <w:left w:w="110" w:type="dxa"/>
              <w:right w:w="110" w:type="dxa"/>
            </w:tcMar>
            <w:shd w:val="clear" w:color="auto" w:fill="FFFFFF"/>
          </w:tcPr>
          <w:p w14:paraId="452D1BF0"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Đặc tả yêu cầu chức năng SRS</w:t>
            </w:r>
          </w:p>
        </w:tc>
        <w:tc>
          <w:tcPr>
            <w:tcW w:w="2195" w:type="dxa"/>
            <w:tcMar>
              <w:top w:w="90" w:type="dxa"/>
              <w:bottom w:w="90" w:type="dxa"/>
              <w:left w:w="110" w:type="dxa"/>
              <w:right w:w="110" w:type="dxa"/>
            </w:tcMar>
            <w:shd w:val="clear" w:color="auto" w:fill="FFFFFF"/>
          </w:tcPr>
          <w:p w14:paraId="6E95AC5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BA</w:t>
            </w:r>
          </w:p>
        </w:tc>
        <w:tc>
          <w:tcPr>
            <w:tcW w:w="2195" w:type="dxa"/>
            <w:tcMar>
              <w:top w:w="90" w:type="dxa"/>
              <w:bottom w:w="90" w:type="dxa"/>
              <w:left w:w="110" w:type="dxa"/>
              <w:right w:w="110" w:type="dxa"/>
            </w:tcMar>
            <w:shd w:val="clear" w:color="auto" w:fill="FFFFFF"/>
          </w:tcPr>
          <w:p w14:paraId="7F006900"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55 giờ 6,9 ngày</w:t>
            </w:r>
          </w:p>
        </w:tc>
        <w:tc>
          <w:tcPr>
            <w:tcW w:w="2195" w:type="dxa"/>
            <w:tcMar>
              <w:top w:w="90" w:type="dxa"/>
              <w:bottom w:w="90" w:type="dxa"/>
              <w:left w:w="110" w:type="dxa"/>
              <w:right w:w="110" w:type="dxa"/>
            </w:tcMar>
            <w:shd w:val="clear" w:color="auto" w:fill="FFFFFF"/>
          </w:tcPr>
          <w:p w14:paraId="4DC9339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3ACCF4C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63D8719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628B97FB" w14:textId="77777777">
        <w:tc>
          <w:tcPr>
            <w:tcW w:w="2195" w:type="dxa"/>
            <w:tcMar>
              <w:top w:w="90" w:type="dxa"/>
              <w:bottom w:w="90" w:type="dxa"/>
              <w:left w:w="110" w:type="dxa"/>
              <w:right w:w="110" w:type="dxa"/>
            </w:tcMar>
            <w:shd w:val="clear" w:color="auto" w:fill="FFFFFF"/>
          </w:tcPr>
          <w:p w14:paraId="2BF1713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1.3</w:t>
            </w:r>
          </w:p>
        </w:tc>
        <w:tc>
          <w:tcPr>
            <w:tcW w:w="2195" w:type="dxa"/>
            <w:tcMar>
              <w:top w:w="90" w:type="dxa"/>
              <w:bottom w:w="90" w:type="dxa"/>
              <w:left w:w="110" w:type="dxa"/>
              <w:right w:w="110" w:type="dxa"/>
            </w:tcMar>
            <w:shd w:val="clear" w:color="auto" w:fill="FFFFFF"/>
          </w:tcPr>
          <w:p w14:paraId="68909B8D"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Đặc tả tích hợp, phi chức năng và luồng mới</w:t>
            </w:r>
          </w:p>
        </w:tc>
        <w:tc>
          <w:tcPr>
            <w:tcW w:w="2195" w:type="dxa"/>
            <w:tcMar>
              <w:top w:w="90" w:type="dxa"/>
              <w:bottom w:w="90" w:type="dxa"/>
              <w:left w:w="110" w:type="dxa"/>
              <w:right w:w="110" w:type="dxa"/>
            </w:tcMar>
            <w:shd w:val="clear" w:color="auto" w:fill="FFFFFF"/>
          </w:tcPr>
          <w:p w14:paraId="0EAC566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SA</w:t>
            </w:r>
          </w:p>
        </w:tc>
        <w:tc>
          <w:tcPr>
            <w:tcW w:w="2195" w:type="dxa"/>
            <w:tcMar>
              <w:top w:w="90" w:type="dxa"/>
              <w:bottom w:w="90" w:type="dxa"/>
              <w:left w:w="110" w:type="dxa"/>
              <w:right w:w="110" w:type="dxa"/>
            </w:tcMar>
            <w:shd w:val="clear" w:color="auto" w:fill="FFFFFF"/>
          </w:tcPr>
          <w:p w14:paraId="047AF42D"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42,5 giờ 5,3 ngày</w:t>
            </w:r>
          </w:p>
        </w:tc>
        <w:tc>
          <w:tcPr>
            <w:tcW w:w="2195" w:type="dxa"/>
            <w:tcMar>
              <w:top w:w="90" w:type="dxa"/>
              <w:bottom w:w="90" w:type="dxa"/>
              <w:left w:w="110" w:type="dxa"/>
              <w:right w:w="110" w:type="dxa"/>
            </w:tcMar>
            <w:shd w:val="clear" w:color="auto" w:fill="FFFFFF"/>
          </w:tcPr>
          <w:p w14:paraId="7BF61E8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2BFD825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377D720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6720E5AC" w14:textId="77777777">
        <w:tc>
          <w:tcPr>
            <w:tcW w:w="2195" w:type="dxa"/>
            <w:tcMar>
              <w:top w:w="90" w:type="dxa"/>
              <w:bottom w:w="90" w:type="dxa"/>
              <w:left w:w="110" w:type="dxa"/>
              <w:right w:w="110" w:type="dxa"/>
            </w:tcMar>
            <w:shd w:val="clear" w:color="auto" w:fill="FFFFFF"/>
          </w:tcPr>
          <w:p w14:paraId="20526F8C"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1.4</w:t>
            </w:r>
          </w:p>
        </w:tc>
        <w:tc>
          <w:tcPr>
            <w:tcW w:w="2195" w:type="dxa"/>
            <w:tcMar>
              <w:top w:w="90" w:type="dxa"/>
              <w:bottom w:w="90" w:type="dxa"/>
              <w:left w:w="110" w:type="dxa"/>
              <w:right w:w="110" w:type="dxa"/>
            </w:tcMar>
            <w:shd w:val="clear" w:color="auto" w:fill="FFFFFF"/>
          </w:tcPr>
          <w:p w14:paraId="158E0EE6"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Xác lập Product Backlog và DoD Mốc M0</w:t>
            </w:r>
          </w:p>
        </w:tc>
        <w:tc>
          <w:tcPr>
            <w:tcW w:w="2195" w:type="dxa"/>
            <w:tcMar>
              <w:top w:w="90" w:type="dxa"/>
              <w:bottom w:w="90" w:type="dxa"/>
              <w:left w:w="110" w:type="dxa"/>
              <w:right w:w="110" w:type="dxa"/>
            </w:tcMar>
            <w:shd w:val="clear" w:color="auto" w:fill="FFFFFF"/>
          </w:tcPr>
          <w:p w14:paraId="05DE5A8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PM</w:t>
            </w:r>
          </w:p>
        </w:tc>
        <w:tc>
          <w:tcPr>
            <w:tcW w:w="2195" w:type="dxa"/>
            <w:tcMar>
              <w:top w:w="90" w:type="dxa"/>
              <w:bottom w:w="90" w:type="dxa"/>
              <w:left w:w="110" w:type="dxa"/>
              <w:right w:w="110" w:type="dxa"/>
            </w:tcMar>
            <w:shd w:val="clear" w:color="auto" w:fill="FFFFFF"/>
          </w:tcPr>
          <w:p w14:paraId="3E42F59C"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20 giờ 2,5 ngày</w:t>
            </w:r>
          </w:p>
        </w:tc>
        <w:tc>
          <w:tcPr>
            <w:tcW w:w="2195" w:type="dxa"/>
            <w:tcMar>
              <w:top w:w="90" w:type="dxa"/>
              <w:bottom w:w="90" w:type="dxa"/>
              <w:left w:w="110" w:type="dxa"/>
              <w:right w:w="110" w:type="dxa"/>
            </w:tcMar>
            <w:shd w:val="clear" w:color="auto" w:fill="FFFFFF"/>
          </w:tcPr>
          <w:p w14:paraId="29D526F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714545B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098FA7B1"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D250E5B" w14:textId="77777777">
        <w:tc>
          <w:tcPr>
            <w:tcW w:w="2195" w:type="dxa"/>
            <w:tcMar>
              <w:top w:w="90" w:type="dxa"/>
              <w:bottom w:w="90" w:type="dxa"/>
              <w:left w:w="110" w:type="dxa"/>
              <w:right w:w="110" w:type="dxa"/>
            </w:tcMar>
            <w:shd w:val="clear" w:color="auto" w:fill="FFFFFF"/>
          </w:tcPr>
          <w:p w14:paraId="7417F66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w:t>
            </w:r>
          </w:p>
        </w:tc>
        <w:tc>
          <w:tcPr>
            <w:tcW w:w="2195" w:type="dxa"/>
            <w:tcMar>
              <w:top w:w="90" w:type="dxa"/>
              <w:bottom w:w="90" w:type="dxa"/>
              <w:left w:w="110" w:type="dxa"/>
              <w:right w:w="110" w:type="dxa"/>
            </w:tcMar>
            <w:shd w:val="clear" w:color="auto" w:fill="FFFFFF"/>
          </w:tcPr>
          <w:p w14:paraId="56550ECF"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Thiết kế kiến trúc và an toàn thông tin</w:t>
            </w:r>
          </w:p>
        </w:tc>
        <w:tc>
          <w:tcPr>
            <w:tcW w:w="2195" w:type="dxa"/>
            <w:tcMar>
              <w:top w:w="90" w:type="dxa"/>
              <w:bottom w:w="90" w:type="dxa"/>
              <w:left w:w="110" w:type="dxa"/>
              <w:right w:w="110" w:type="dxa"/>
            </w:tcMar>
            <w:shd w:val="clear" w:color="auto" w:fill="FFFFFF"/>
          </w:tcPr>
          <w:p w14:paraId="1825EDF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SA</w:t>
            </w:r>
          </w:p>
        </w:tc>
        <w:tc>
          <w:tcPr>
            <w:tcW w:w="2195" w:type="dxa"/>
            <w:tcMar>
              <w:top w:w="90" w:type="dxa"/>
              <w:bottom w:w="90" w:type="dxa"/>
              <w:left w:w="110" w:type="dxa"/>
              <w:right w:w="110" w:type="dxa"/>
            </w:tcMar>
            <w:shd w:val="clear" w:color="auto" w:fill="FFFFFF"/>
          </w:tcPr>
          <w:p w14:paraId="02281E77"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46,25 giờ 5,8 ngày</w:t>
            </w:r>
          </w:p>
        </w:tc>
        <w:tc>
          <w:tcPr>
            <w:tcW w:w="2195" w:type="dxa"/>
            <w:tcMar>
              <w:top w:w="90" w:type="dxa"/>
              <w:bottom w:w="90" w:type="dxa"/>
              <w:left w:w="110" w:type="dxa"/>
              <w:right w:w="110" w:type="dxa"/>
            </w:tcMar>
            <w:shd w:val="clear" w:color="auto" w:fill="FFFFFF"/>
          </w:tcPr>
          <w:p w14:paraId="5825720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2F9361B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4419642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3BB5226C" w14:textId="77777777">
        <w:tc>
          <w:tcPr>
            <w:tcW w:w="2195" w:type="dxa"/>
            <w:tcMar>
              <w:top w:w="90" w:type="dxa"/>
              <w:bottom w:w="90" w:type="dxa"/>
              <w:left w:w="110" w:type="dxa"/>
              <w:right w:w="110" w:type="dxa"/>
            </w:tcMar>
            <w:shd w:val="clear" w:color="auto" w:fill="FFFFFF"/>
          </w:tcPr>
          <w:p w14:paraId="31A4842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2.2</w:t>
            </w:r>
          </w:p>
        </w:tc>
        <w:tc>
          <w:tcPr>
            <w:tcW w:w="2195" w:type="dxa"/>
            <w:tcMar>
              <w:top w:w="90" w:type="dxa"/>
              <w:bottom w:w="90" w:type="dxa"/>
              <w:left w:w="110" w:type="dxa"/>
              <w:right w:w="110" w:type="dxa"/>
            </w:tcMar>
            <w:shd w:val="clear" w:color="auto" w:fill="FFFFFF"/>
          </w:tcPr>
          <w:p w14:paraId="0F6E0CB5"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Thiết kế cơ sở dữ liệu Selling DB</w:t>
            </w:r>
          </w:p>
        </w:tc>
        <w:tc>
          <w:tcPr>
            <w:tcW w:w="2195" w:type="dxa"/>
            <w:tcMar>
              <w:top w:w="90" w:type="dxa"/>
              <w:bottom w:w="90" w:type="dxa"/>
              <w:left w:w="110" w:type="dxa"/>
              <w:right w:w="110" w:type="dxa"/>
            </w:tcMar>
            <w:shd w:val="clear" w:color="auto" w:fill="FFFFFF"/>
          </w:tcPr>
          <w:p w14:paraId="0BEA3501"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SA</w:t>
            </w:r>
          </w:p>
        </w:tc>
        <w:tc>
          <w:tcPr>
            <w:tcW w:w="2195" w:type="dxa"/>
            <w:tcMar>
              <w:top w:w="90" w:type="dxa"/>
              <w:bottom w:w="90" w:type="dxa"/>
              <w:left w:w="110" w:type="dxa"/>
              <w:right w:w="110" w:type="dxa"/>
            </w:tcMar>
            <w:shd w:val="clear" w:color="auto" w:fill="FFFFFF"/>
          </w:tcPr>
          <w:p w14:paraId="33001226"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30 giờ 3,75 ngày</w:t>
            </w:r>
          </w:p>
        </w:tc>
        <w:tc>
          <w:tcPr>
            <w:tcW w:w="2195" w:type="dxa"/>
            <w:tcMar>
              <w:top w:w="90" w:type="dxa"/>
              <w:bottom w:w="90" w:type="dxa"/>
              <w:left w:w="110" w:type="dxa"/>
              <w:right w:w="110" w:type="dxa"/>
            </w:tcMar>
            <w:shd w:val="clear" w:color="auto" w:fill="FFFFFF"/>
          </w:tcPr>
          <w:p w14:paraId="24C50AC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363B5F5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1EC6624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CFF67FA" w14:textId="77777777">
        <w:tc>
          <w:tcPr>
            <w:tcW w:w="2195" w:type="dxa"/>
            <w:tcMar>
              <w:top w:w="90" w:type="dxa"/>
              <w:bottom w:w="90" w:type="dxa"/>
              <w:left w:w="110" w:type="dxa"/>
              <w:right w:w="110" w:type="dxa"/>
            </w:tcMar>
            <w:shd w:val="clear" w:color="auto" w:fill="FFFFFF"/>
          </w:tcPr>
          <w:p w14:paraId="2EF660E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2.3</w:t>
            </w:r>
          </w:p>
        </w:tc>
        <w:tc>
          <w:tcPr>
            <w:tcW w:w="2195" w:type="dxa"/>
            <w:tcMar>
              <w:top w:w="90" w:type="dxa"/>
              <w:bottom w:w="90" w:type="dxa"/>
              <w:left w:w="110" w:type="dxa"/>
              <w:right w:w="110" w:type="dxa"/>
            </w:tcMar>
            <w:shd w:val="clear" w:color="auto" w:fill="FFFFFF"/>
          </w:tcPr>
          <w:p w14:paraId="3CF04553"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Thiết kế giao diện và Menu Layer</w:t>
            </w:r>
          </w:p>
        </w:tc>
        <w:tc>
          <w:tcPr>
            <w:tcW w:w="2195" w:type="dxa"/>
            <w:tcMar>
              <w:top w:w="90" w:type="dxa"/>
              <w:bottom w:w="90" w:type="dxa"/>
              <w:left w:w="110" w:type="dxa"/>
              <w:right w:w="110" w:type="dxa"/>
            </w:tcMar>
            <w:shd w:val="clear" w:color="auto" w:fill="FFFFFF"/>
          </w:tcPr>
          <w:p w14:paraId="68A05EF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UX</w:t>
            </w:r>
          </w:p>
        </w:tc>
        <w:tc>
          <w:tcPr>
            <w:tcW w:w="2195" w:type="dxa"/>
            <w:tcMar>
              <w:top w:w="90" w:type="dxa"/>
              <w:bottom w:w="90" w:type="dxa"/>
              <w:left w:w="110" w:type="dxa"/>
              <w:right w:w="110" w:type="dxa"/>
            </w:tcMar>
            <w:shd w:val="clear" w:color="auto" w:fill="FFFFFF"/>
          </w:tcPr>
          <w:p w14:paraId="6B67ED17"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72,5 giờ 9,1 ngày</w:t>
            </w:r>
          </w:p>
        </w:tc>
        <w:tc>
          <w:tcPr>
            <w:tcW w:w="2195" w:type="dxa"/>
            <w:tcMar>
              <w:top w:w="90" w:type="dxa"/>
              <w:bottom w:w="90" w:type="dxa"/>
              <w:left w:w="110" w:type="dxa"/>
              <w:right w:w="110" w:type="dxa"/>
            </w:tcMar>
            <w:shd w:val="clear" w:color="auto" w:fill="FFFFFF"/>
          </w:tcPr>
          <w:p w14:paraId="0CFF708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3E8C0D7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1DED205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3C6F727F" w14:textId="77777777">
        <w:tc>
          <w:tcPr>
            <w:tcW w:w="2195" w:type="dxa"/>
            <w:tcMar>
              <w:top w:w="90" w:type="dxa"/>
              <w:bottom w:w="90" w:type="dxa"/>
              <w:left w:w="110" w:type="dxa"/>
              <w:right w:w="110" w:type="dxa"/>
            </w:tcMar>
            <w:shd w:val="clear" w:color="auto" w:fill="FFFFFF"/>
          </w:tcPr>
          <w:p w14:paraId="5D44B3A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w:t>
            </w:r>
          </w:p>
        </w:tc>
        <w:tc>
          <w:tcPr>
            <w:tcW w:w="2195" w:type="dxa"/>
            <w:tcMar>
              <w:top w:w="90" w:type="dxa"/>
              <w:bottom w:w="90" w:type="dxa"/>
              <w:left w:w="110" w:type="dxa"/>
              <w:right w:w="110" w:type="dxa"/>
            </w:tcMar>
            <w:shd w:val="clear" w:color="auto" w:fill="FFFFFF"/>
          </w:tcPr>
          <w:p w14:paraId="2FAC81E8"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Thiết kế chi tiết và phê duyệt LLD</w:t>
            </w:r>
          </w:p>
        </w:tc>
        <w:tc>
          <w:tcPr>
            <w:tcW w:w="2195" w:type="dxa"/>
            <w:tcMar>
              <w:top w:w="90" w:type="dxa"/>
              <w:bottom w:w="90" w:type="dxa"/>
              <w:left w:w="110" w:type="dxa"/>
              <w:right w:w="110" w:type="dxa"/>
            </w:tcMar>
            <w:shd w:val="clear" w:color="auto" w:fill="FFFFFF"/>
          </w:tcPr>
          <w:p w14:paraId="0800674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12866835"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50 giờ 6,25 ngày</w:t>
            </w:r>
          </w:p>
        </w:tc>
        <w:tc>
          <w:tcPr>
            <w:tcW w:w="2195" w:type="dxa"/>
            <w:tcMar>
              <w:top w:w="90" w:type="dxa"/>
              <w:bottom w:w="90" w:type="dxa"/>
              <w:left w:w="110" w:type="dxa"/>
              <w:right w:w="110" w:type="dxa"/>
            </w:tcMar>
            <w:shd w:val="clear" w:color="auto" w:fill="FFFFFF"/>
          </w:tcPr>
          <w:p w14:paraId="49587E3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62EDD57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59235B3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5179AD0A" w14:textId="77777777">
        <w:tc>
          <w:tcPr>
            <w:tcW w:w="2195" w:type="dxa"/>
            <w:tcMar>
              <w:top w:w="90" w:type="dxa"/>
              <w:bottom w:w="90" w:type="dxa"/>
              <w:left w:w="110" w:type="dxa"/>
              <w:right w:w="110" w:type="dxa"/>
            </w:tcMar>
            <w:shd w:val="clear" w:color="auto" w:fill="FFFFFF"/>
          </w:tcPr>
          <w:p w14:paraId="1A88555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2.5</w:t>
            </w:r>
          </w:p>
        </w:tc>
        <w:tc>
          <w:tcPr>
            <w:tcW w:w="2195" w:type="dxa"/>
            <w:tcMar>
              <w:top w:w="90" w:type="dxa"/>
              <w:bottom w:w="90" w:type="dxa"/>
              <w:left w:w="110" w:type="dxa"/>
              <w:right w:w="110" w:type="dxa"/>
            </w:tcMar>
            <w:shd w:val="clear" w:color="auto" w:fill="FFFFFF"/>
          </w:tcPr>
          <w:p w14:paraId="7B3ED753"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Môi trường, khung ứng dụng và CI/CD</w:t>
            </w:r>
          </w:p>
        </w:tc>
        <w:tc>
          <w:tcPr>
            <w:tcW w:w="2195" w:type="dxa"/>
            <w:tcMar>
              <w:top w:w="90" w:type="dxa"/>
              <w:bottom w:w="90" w:type="dxa"/>
              <w:left w:w="110" w:type="dxa"/>
              <w:right w:w="110" w:type="dxa"/>
            </w:tcMar>
            <w:shd w:val="clear" w:color="auto" w:fill="FFFFFF"/>
          </w:tcPr>
          <w:p w14:paraId="34D77A7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OPS</w:t>
            </w:r>
          </w:p>
        </w:tc>
        <w:tc>
          <w:tcPr>
            <w:tcW w:w="2195" w:type="dxa"/>
            <w:tcMar>
              <w:top w:w="90" w:type="dxa"/>
              <w:bottom w:w="90" w:type="dxa"/>
              <w:left w:w="110" w:type="dxa"/>
              <w:right w:w="110" w:type="dxa"/>
            </w:tcMar>
            <w:shd w:val="clear" w:color="auto" w:fill="FFFFFF"/>
          </w:tcPr>
          <w:p w14:paraId="498330FA"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100 giờ 12,5 ngày</w:t>
            </w:r>
          </w:p>
        </w:tc>
        <w:tc>
          <w:tcPr>
            <w:tcW w:w="2195" w:type="dxa"/>
            <w:tcMar>
              <w:top w:w="90" w:type="dxa"/>
              <w:bottom w:w="90" w:type="dxa"/>
              <w:left w:w="110" w:type="dxa"/>
              <w:right w:w="110" w:type="dxa"/>
            </w:tcMar>
            <w:shd w:val="clear" w:color="auto" w:fill="FFFFFF"/>
          </w:tcPr>
          <w:p w14:paraId="48FAD4A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59BD628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517A075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293367E" w14:textId="77777777">
        <w:tc>
          <w:tcPr>
            <w:tcW w:w="2195" w:type="dxa"/>
            <w:tcMar>
              <w:top w:w="90" w:type="dxa"/>
              <w:bottom w:w="90" w:type="dxa"/>
              <w:left w:w="110" w:type="dxa"/>
              <w:right w:w="110" w:type="dxa"/>
            </w:tcMar>
            <w:shd w:val="clear" w:color="auto" w:fill="FFFFFF"/>
          </w:tcPr>
          <w:p w14:paraId="43F03731"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2.6</w:t>
            </w:r>
          </w:p>
        </w:tc>
        <w:tc>
          <w:tcPr>
            <w:tcW w:w="2195" w:type="dxa"/>
            <w:tcMar>
              <w:top w:w="90" w:type="dxa"/>
              <w:bottom w:w="90" w:type="dxa"/>
              <w:left w:w="110" w:type="dxa"/>
              <w:right w:w="110" w:type="dxa"/>
            </w:tcMar>
            <w:shd w:val="clear" w:color="auto" w:fill="FFFFFF"/>
          </w:tcPr>
          <w:p w14:paraId="7182357B"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Đăng ký tài khoản và xác thực OTP 05p</w:t>
            </w:r>
          </w:p>
        </w:tc>
        <w:tc>
          <w:tcPr>
            <w:tcW w:w="2195" w:type="dxa"/>
            <w:tcMar>
              <w:top w:w="90" w:type="dxa"/>
              <w:bottom w:w="90" w:type="dxa"/>
              <w:left w:w="110" w:type="dxa"/>
              <w:right w:w="110" w:type="dxa"/>
            </w:tcMar>
            <w:shd w:val="clear" w:color="auto" w:fill="FFFFFF"/>
          </w:tcPr>
          <w:p w14:paraId="2B4A91F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66CF7CBC"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15 giờ 1,9 ngày</w:t>
            </w:r>
          </w:p>
        </w:tc>
        <w:tc>
          <w:tcPr>
            <w:tcW w:w="2195" w:type="dxa"/>
            <w:tcMar>
              <w:top w:w="90" w:type="dxa"/>
              <w:bottom w:w="90" w:type="dxa"/>
              <w:left w:w="110" w:type="dxa"/>
              <w:right w:w="110" w:type="dxa"/>
            </w:tcMar>
            <w:shd w:val="clear" w:color="auto" w:fill="FFFFFF"/>
          </w:tcPr>
          <w:p w14:paraId="40F132B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0034022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66428FC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5C1E79A8" w14:textId="77777777">
        <w:tc>
          <w:tcPr>
            <w:tcW w:w="2195" w:type="dxa"/>
            <w:tcMar>
              <w:top w:w="90" w:type="dxa"/>
              <w:bottom w:w="90" w:type="dxa"/>
              <w:left w:w="110" w:type="dxa"/>
              <w:right w:w="110" w:type="dxa"/>
            </w:tcMar>
            <w:shd w:val="clear" w:color="auto" w:fill="FFFFFF"/>
          </w:tcPr>
          <w:p w14:paraId="049E362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w:t>
            </w:r>
          </w:p>
        </w:tc>
        <w:tc>
          <w:tcPr>
            <w:tcW w:w="2195" w:type="dxa"/>
            <w:tcMar>
              <w:top w:w="90" w:type="dxa"/>
              <w:bottom w:w="90" w:type="dxa"/>
              <w:left w:w="110" w:type="dxa"/>
              <w:right w:w="110" w:type="dxa"/>
            </w:tcMar>
            <w:shd w:val="clear" w:color="auto" w:fill="FFFFFF"/>
          </w:tcPr>
          <w:p w14:paraId="44910AE1"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Đăng nhập và quản lý phiên JWT</w:t>
            </w:r>
          </w:p>
        </w:tc>
        <w:tc>
          <w:tcPr>
            <w:tcW w:w="2195" w:type="dxa"/>
            <w:tcMar>
              <w:top w:w="90" w:type="dxa"/>
              <w:bottom w:w="90" w:type="dxa"/>
              <w:left w:w="110" w:type="dxa"/>
              <w:right w:w="110" w:type="dxa"/>
            </w:tcMar>
            <w:shd w:val="clear" w:color="auto" w:fill="FFFFFF"/>
          </w:tcPr>
          <w:p w14:paraId="0B5B2BD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43AE73C2"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13,1 giờ 1,6 ngày</w:t>
            </w:r>
          </w:p>
        </w:tc>
        <w:tc>
          <w:tcPr>
            <w:tcW w:w="2195" w:type="dxa"/>
            <w:tcMar>
              <w:top w:w="90" w:type="dxa"/>
              <w:bottom w:w="90" w:type="dxa"/>
              <w:left w:w="110" w:type="dxa"/>
              <w:right w:w="110" w:type="dxa"/>
            </w:tcMar>
            <w:shd w:val="clear" w:color="auto" w:fill="FFFFFF"/>
          </w:tcPr>
          <w:p w14:paraId="169BB55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6E88989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09534F8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56C6049F" w14:textId="77777777">
        <w:tc>
          <w:tcPr>
            <w:tcW w:w="2195" w:type="dxa"/>
            <w:tcMar>
              <w:top w:w="90" w:type="dxa"/>
              <w:bottom w:w="90" w:type="dxa"/>
              <w:left w:w="110" w:type="dxa"/>
              <w:right w:w="110" w:type="dxa"/>
            </w:tcMar>
            <w:shd w:val="clear" w:color="auto" w:fill="FFFFFF"/>
          </w:tcPr>
          <w:p w14:paraId="182E01C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2.8</w:t>
            </w:r>
          </w:p>
        </w:tc>
        <w:tc>
          <w:tcPr>
            <w:tcW w:w="2195" w:type="dxa"/>
            <w:tcMar>
              <w:top w:w="90" w:type="dxa"/>
              <w:bottom w:w="90" w:type="dxa"/>
              <w:left w:w="110" w:type="dxa"/>
              <w:right w:w="110" w:type="dxa"/>
            </w:tcMar>
            <w:shd w:val="clear" w:color="auto" w:fill="FFFFFF"/>
          </w:tcPr>
          <w:p w14:paraId="38078178"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Quên mật khẩu và đổi mật khẩu</w:t>
            </w:r>
          </w:p>
        </w:tc>
        <w:tc>
          <w:tcPr>
            <w:tcW w:w="2195" w:type="dxa"/>
            <w:tcMar>
              <w:top w:w="90" w:type="dxa"/>
              <w:bottom w:w="90" w:type="dxa"/>
              <w:left w:w="110" w:type="dxa"/>
              <w:right w:w="110" w:type="dxa"/>
            </w:tcMar>
            <w:shd w:val="clear" w:color="auto" w:fill="FFFFFF"/>
          </w:tcPr>
          <w:p w14:paraId="12FE9F5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4D331EF9"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7,5 giờ 0,9 ngày</w:t>
            </w:r>
          </w:p>
        </w:tc>
        <w:tc>
          <w:tcPr>
            <w:tcW w:w="2195" w:type="dxa"/>
            <w:tcMar>
              <w:top w:w="90" w:type="dxa"/>
              <w:bottom w:w="90" w:type="dxa"/>
              <w:left w:w="110" w:type="dxa"/>
              <w:right w:w="110" w:type="dxa"/>
            </w:tcMar>
            <w:shd w:val="clear" w:color="auto" w:fill="FFFFFF"/>
          </w:tcPr>
          <w:p w14:paraId="3D381EE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2D068C1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6F381D3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5737021" w14:textId="77777777">
        <w:tc>
          <w:tcPr>
            <w:tcW w:w="2195" w:type="dxa"/>
            <w:tcMar>
              <w:top w:w="90" w:type="dxa"/>
              <w:bottom w:w="90" w:type="dxa"/>
              <w:left w:w="110" w:type="dxa"/>
              <w:right w:w="110" w:type="dxa"/>
            </w:tcMar>
            <w:shd w:val="clear" w:color="auto" w:fill="FFFFFF"/>
          </w:tcPr>
          <w:p w14:paraId="05AC3DC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2.9</w:t>
            </w:r>
          </w:p>
        </w:tc>
        <w:tc>
          <w:tcPr>
            <w:tcW w:w="2195" w:type="dxa"/>
            <w:tcMar>
              <w:top w:w="90" w:type="dxa"/>
              <w:bottom w:w="90" w:type="dxa"/>
              <w:left w:w="110" w:type="dxa"/>
              <w:right w:w="110" w:type="dxa"/>
            </w:tcMar>
            <w:shd w:val="clear" w:color="auto" w:fill="FFFFFF"/>
          </w:tcPr>
          <w:p w14:paraId="3BCAB1FE"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Hồ sơ cá nhân và sổ địa chỉ</w:t>
            </w:r>
          </w:p>
        </w:tc>
        <w:tc>
          <w:tcPr>
            <w:tcW w:w="2195" w:type="dxa"/>
            <w:tcMar>
              <w:top w:w="90" w:type="dxa"/>
              <w:bottom w:w="90" w:type="dxa"/>
              <w:left w:w="110" w:type="dxa"/>
              <w:right w:w="110" w:type="dxa"/>
            </w:tcMar>
            <w:shd w:val="clear" w:color="auto" w:fill="FFFFFF"/>
          </w:tcPr>
          <w:p w14:paraId="6A1B27A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2ECDFFD9"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13,1 giờ 1,6 ngày</w:t>
            </w:r>
          </w:p>
        </w:tc>
        <w:tc>
          <w:tcPr>
            <w:tcW w:w="2195" w:type="dxa"/>
            <w:tcMar>
              <w:top w:w="90" w:type="dxa"/>
              <w:bottom w:w="90" w:type="dxa"/>
              <w:left w:w="110" w:type="dxa"/>
              <w:right w:w="110" w:type="dxa"/>
            </w:tcMar>
            <w:shd w:val="clear" w:color="auto" w:fill="FFFFFF"/>
          </w:tcPr>
          <w:p w14:paraId="2FDD062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4D426D6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086BAA5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653D8E23" w14:textId="77777777">
        <w:tc>
          <w:tcPr>
            <w:tcW w:w="2195" w:type="dxa"/>
            <w:tcMar>
              <w:top w:w="90" w:type="dxa"/>
              <w:bottom w:w="90" w:type="dxa"/>
              <w:left w:w="110" w:type="dxa"/>
              <w:right w:w="110" w:type="dxa"/>
            </w:tcMar>
            <w:shd w:val="clear" w:color="auto" w:fill="FFFFFF"/>
          </w:tcPr>
          <w:p w14:paraId="58A15A4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2.10</w:t>
            </w:r>
          </w:p>
        </w:tc>
        <w:tc>
          <w:tcPr>
            <w:tcW w:w="2195" w:type="dxa"/>
            <w:tcMar>
              <w:top w:w="90" w:type="dxa"/>
              <w:bottom w:w="90" w:type="dxa"/>
              <w:left w:w="110" w:type="dxa"/>
              <w:right w:w="110" w:type="dxa"/>
            </w:tcMar>
            <w:shd w:val="clear" w:color="auto" w:fill="FFFFFF"/>
          </w:tcPr>
          <w:p w14:paraId="41107FA0"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Lịch sử đơn hàng của thành viên</w:t>
            </w:r>
          </w:p>
        </w:tc>
        <w:tc>
          <w:tcPr>
            <w:tcW w:w="2195" w:type="dxa"/>
            <w:tcMar>
              <w:top w:w="90" w:type="dxa"/>
              <w:bottom w:w="90" w:type="dxa"/>
              <w:left w:w="110" w:type="dxa"/>
              <w:right w:w="110" w:type="dxa"/>
            </w:tcMar>
            <w:shd w:val="clear" w:color="auto" w:fill="FFFFFF"/>
          </w:tcPr>
          <w:p w14:paraId="30FCFB5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7441EBE6"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7,5 giờ 0,9 ngày</w:t>
            </w:r>
          </w:p>
        </w:tc>
        <w:tc>
          <w:tcPr>
            <w:tcW w:w="2195" w:type="dxa"/>
            <w:tcMar>
              <w:top w:w="90" w:type="dxa"/>
              <w:bottom w:w="90" w:type="dxa"/>
              <w:left w:w="110" w:type="dxa"/>
              <w:right w:w="110" w:type="dxa"/>
            </w:tcMar>
            <w:shd w:val="clear" w:color="auto" w:fill="FFFFFF"/>
          </w:tcPr>
          <w:p w14:paraId="2003CD7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05/06/2026</w:t>
            </w:r>
          </w:p>
        </w:tc>
        <w:tc>
          <w:tcPr>
            <w:tcW w:w="2195" w:type="dxa"/>
            <w:tcMar>
              <w:top w:w="90" w:type="dxa"/>
              <w:bottom w:w="90" w:type="dxa"/>
              <w:left w:w="110" w:type="dxa"/>
              <w:right w:w="110" w:type="dxa"/>
            </w:tcMar>
            <w:shd w:val="clear" w:color="auto" w:fill="FFFFFF"/>
          </w:tcPr>
          <w:p w14:paraId="4CEE324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05/06/2026</w:t>
            </w:r>
          </w:p>
        </w:tc>
        <w:tc>
          <w:tcPr>
            <w:tcW w:w="2195" w:type="dxa"/>
            <w:tcMar>
              <w:top w:w="90" w:type="dxa"/>
              <w:bottom w:w="90" w:type="dxa"/>
              <w:left w:w="110" w:type="dxa"/>
              <w:right w:w="110" w:type="dxa"/>
            </w:tcMar>
            <w:shd w:val="clear" w:color="auto" w:fill="FFFFFF"/>
          </w:tcPr>
          <w:p w14:paraId="690AFA9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6EEE0813" w14:textId="77777777">
        <w:tc>
          <w:tcPr>
            <w:tcW w:w="2195" w:type="dxa"/>
            <w:tcMar>
              <w:top w:w="90" w:type="dxa"/>
              <w:bottom w:w="90" w:type="dxa"/>
              <w:left w:w="110" w:type="dxa"/>
              <w:right w:w="110" w:type="dxa"/>
            </w:tcMar>
            <w:shd w:val="clear" w:color="auto" w:fill="FFFFFF"/>
          </w:tcPr>
          <w:p w14:paraId="0582AF8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2.11</w:t>
            </w:r>
          </w:p>
        </w:tc>
        <w:tc>
          <w:tcPr>
            <w:tcW w:w="2195" w:type="dxa"/>
            <w:tcMar>
              <w:top w:w="90" w:type="dxa"/>
              <w:bottom w:w="90" w:type="dxa"/>
              <w:left w:w="110" w:type="dxa"/>
              <w:right w:w="110" w:type="dxa"/>
            </w:tcMar>
            <w:shd w:val="clear" w:color="auto" w:fill="FFFFFF"/>
          </w:tcPr>
          <w:p w14:paraId="0194AD95"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Đồng ý dữ liệu cá nhân theo NĐ 13</w:t>
            </w:r>
          </w:p>
        </w:tc>
        <w:tc>
          <w:tcPr>
            <w:tcW w:w="2195" w:type="dxa"/>
            <w:tcMar>
              <w:top w:w="90" w:type="dxa"/>
              <w:bottom w:w="90" w:type="dxa"/>
              <w:left w:w="110" w:type="dxa"/>
              <w:right w:w="110" w:type="dxa"/>
            </w:tcMar>
            <w:shd w:val="clear" w:color="auto" w:fill="FFFFFF"/>
          </w:tcPr>
          <w:p w14:paraId="3FD3D0F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3C03A703"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8,75 giờ 1,1 ngày</w:t>
            </w:r>
          </w:p>
        </w:tc>
        <w:tc>
          <w:tcPr>
            <w:tcW w:w="2195" w:type="dxa"/>
            <w:tcMar>
              <w:top w:w="90" w:type="dxa"/>
              <w:bottom w:w="90" w:type="dxa"/>
              <w:left w:w="110" w:type="dxa"/>
              <w:right w:w="110" w:type="dxa"/>
            </w:tcMar>
            <w:shd w:val="clear" w:color="auto" w:fill="FFFFFF"/>
          </w:tcPr>
          <w:p w14:paraId="732AEDE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50F5087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24/04/2026</w:t>
            </w:r>
          </w:p>
        </w:tc>
        <w:tc>
          <w:tcPr>
            <w:tcW w:w="2195" w:type="dxa"/>
            <w:tcMar>
              <w:top w:w="90" w:type="dxa"/>
              <w:bottom w:w="90" w:type="dxa"/>
              <w:left w:w="110" w:type="dxa"/>
              <w:right w:w="110" w:type="dxa"/>
            </w:tcMar>
            <w:shd w:val="clear" w:color="auto" w:fill="FFFFFF"/>
          </w:tcPr>
          <w:p w14:paraId="63527F6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3C2F2264" w14:textId="77777777">
        <w:tc>
          <w:tcPr>
            <w:tcW w:w="2195" w:type="dxa"/>
            <w:tcMar>
              <w:top w:w="90" w:type="dxa"/>
              <w:bottom w:w="90" w:type="dxa"/>
              <w:left w:w="110" w:type="dxa"/>
              <w:right w:w="110" w:type="dxa"/>
            </w:tcMar>
            <w:shd w:val="clear" w:color="auto" w:fill="FFFFFF"/>
          </w:tcPr>
          <w:p w14:paraId="3CB8BE8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2.12</w:t>
            </w:r>
          </w:p>
        </w:tc>
        <w:tc>
          <w:tcPr>
            <w:tcW w:w="2195" w:type="dxa"/>
            <w:tcMar>
              <w:top w:w="90" w:type="dxa"/>
              <w:bottom w:w="90" w:type="dxa"/>
              <w:left w:w="110" w:type="dxa"/>
              <w:right w:w="110" w:type="dxa"/>
            </w:tcMar>
            <w:shd w:val="clear" w:color="auto" w:fill="FFFFFF"/>
          </w:tcPr>
          <w:p w14:paraId="16733EF5"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Tìm kiếm sản phẩm dưới 200ms</w:t>
            </w:r>
          </w:p>
        </w:tc>
        <w:tc>
          <w:tcPr>
            <w:tcW w:w="2195" w:type="dxa"/>
            <w:tcMar>
              <w:top w:w="90" w:type="dxa"/>
              <w:bottom w:w="90" w:type="dxa"/>
              <w:left w:w="110" w:type="dxa"/>
              <w:right w:w="110" w:type="dxa"/>
            </w:tcMar>
            <w:shd w:val="clear" w:color="auto" w:fill="FFFFFF"/>
          </w:tcPr>
          <w:p w14:paraId="5E42E9A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480ADC20"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23,75 giờ 3 ngày</w:t>
            </w:r>
          </w:p>
        </w:tc>
        <w:tc>
          <w:tcPr>
            <w:tcW w:w="2195" w:type="dxa"/>
            <w:tcMar>
              <w:top w:w="90" w:type="dxa"/>
              <w:bottom w:w="90" w:type="dxa"/>
              <w:left w:w="110" w:type="dxa"/>
              <w:right w:w="110" w:type="dxa"/>
            </w:tcMar>
            <w:shd w:val="clear" w:color="auto" w:fill="FFFFFF"/>
          </w:tcPr>
          <w:p w14:paraId="63AB886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469C838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7D6F918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79C8E977" w14:textId="77777777">
        <w:tc>
          <w:tcPr>
            <w:tcW w:w="2195" w:type="dxa"/>
            <w:tcMar>
              <w:top w:w="90" w:type="dxa"/>
              <w:bottom w:w="90" w:type="dxa"/>
              <w:left w:w="110" w:type="dxa"/>
              <w:right w:w="110" w:type="dxa"/>
            </w:tcMar>
            <w:shd w:val="clear" w:color="auto" w:fill="FFFFFF"/>
          </w:tcPr>
          <w:p w14:paraId="7747264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2.13</w:t>
            </w:r>
          </w:p>
        </w:tc>
        <w:tc>
          <w:tcPr>
            <w:tcW w:w="2195" w:type="dxa"/>
            <w:tcMar>
              <w:top w:w="90" w:type="dxa"/>
              <w:bottom w:w="90" w:type="dxa"/>
              <w:left w:w="110" w:type="dxa"/>
              <w:right w:w="110" w:type="dxa"/>
            </w:tcMar>
            <w:shd w:val="clear" w:color="auto" w:fill="FFFFFF"/>
          </w:tcPr>
          <w:p w14:paraId="7F94445C"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Danh mục, bộ lọc và sắp xếp</w:t>
            </w:r>
          </w:p>
        </w:tc>
        <w:tc>
          <w:tcPr>
            <w:tcW w:w="2195" w:type="dxa"/>
            <w:tcMar>
              <w:top w:w="90" w:type="dxa"/>
              <w:bottom w:w="90" w:type="dxa"/>
              <w:left w:w="110" w:type="dxa"/>
              <w:right w:w="110" w:type="dxa"/>
            </w:tcMar>
            <w:shd w:val="clear" w:color="auto" w:fill="FFFFFF"/>
          </w:tcPr>
          <w:p w14:paraId="760F843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4C50297E"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15 giờ 1,9 ngày</w:t>
            </w:r>
          </w:p>
        </w:tc>
        <w:tc>
          <w:tcPr>
            <w:tcW w:w="2195" w:type="dxa"/>
            <w:tcMar>
              <w:top w:w="90" w:type="dxa"/>
              <w:bottom w:w="90" w:type="dxa"/>
              <w:left w:w="110" w:type="dxa"/>
              <w:right w:w="110" w:type="dxa"/>
            </w:tcMar>
            <w:shd w:val="clear" w:color="auto" w:fill="FFFFFF"/>
          </w:tcPr>
          <w:p w14:paraId="3A5495D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5A048B5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7B6200E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688133B6" w14:textId="77777777">
        <w:tc>
          <w:tcPr>
            <w:tcW w:w="2195" w:type="dxa"/>
            <w:tcMar>
              <w:top w:w="90" w:type="dxa"/>
              <w:bottom w:w="90" w:type="dxa"/>
              <w:left w:w="110" w:type="dxa"/>
              <w:right w:w="110" w:type="dxa"/>
            </w:tcMar>
            <w:shd w:val="clear" w:color="auto" w:fill="FFFFFF"/>
          </w:tcPr>
          <w:p w14:paraId="2BB174B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2.14</w:t>
            </w:r>
          </w:p>
        </w:tc>
        <w:tc>
          <w:tcPr>
            <w:tcW w:w="2195" w:type="dxa"/>
            <w:tcMar>
              <w:top w:w="90" w:type="dxa"/>
              <w:bottom w:w="90" w:type="dxa"/>
              <w:left w:w="110" w:type="dxa"/>
              <w:right w:w="110" w:type="dxa"/>
            </w:tcMar>
            <w:shd w:val="clear" w:color="auto" w:fill="FFFFFF"/>
          </w:tcPr>
          <w:p w14:paraId="51D84FE6"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Chi tiết sản phẩm và tồn kho shop</w:t>
            </w:r>
          </w:p>
        </w:tc>
        <w:tc>
          <w:tcPr>
            <w:tcW w:w="2195" w:type="dxa"/>
            <w:tcMar>
              <w:top w:w="90" w:type="dxa"/>
              <w:bottom w:w="90" w:type="dxa"/>
              <w:left w:w="110" w:type="dxa"/>
              <w:right w:w="110" w:type="dxa"/>
            </w:tcMar>
            <w:shd w:val="clear" w:color="auto" w:fill="FFFFFF"/>
          </w:tcPr>
          <w:p w14:paraId="727E113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6966F23F"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17,5 giờ 2,2 ngày</w:t>
            </w:r>
          </w:p>
        </w:tc>
        <w:tc>
          <w:tcPr>
            <w:tcW w:w="2195" w:type="dxa"/>
            <w:tcMar>
              <w:top w:w="90" w:type="dxa"/>
              <w:bottom w:w="90" w:type="dxa"/>
              <w:left w:w="110" w:type="dxa"/>
              <w:right w:w="110" w:type="dxa"/>
            </w:tcMar>
            <w:shd w:val="clear" w:color="auto" w:fill="FFFFFF"/>
          </w:tcPr>
          <w:p w14:paraId="2D684C8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154DAC1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10/04/2026</w:t>
            </w:r>
          </w:p>
        </w:tc>
        <w:tc>
          <w:tcPr>
            <w:tcW w:w="2195" w:type="dxa"/>
            <w:tcMar>
              <w:top w:w="90" w:type="dxa"/>
              <w:bottom w:w="90" w:type="dxa"/>
              <w:left w:w="110" w:type="dxa"/>
              <w:right w:w="110" w:type="dxa"/>
            </w:tcMar>
            <w:shd w:val="clear" w:color="auto" w:fill="FFFFFF"/>
          </w:tcPr>
          <w:p w14:paraId="5FD0CE2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6F57FA7E" w14:textId="77777777">
        <w:tc>
          <w:tcPr>
            <w:tcW w:w="2195" w:type="dxa"/>
            <w:tcMar>
              <w:top w:w="90" w:type="dxa"/>
              <w:bottom w:w="90" w:type="dxa"/>
              <w:left w:w="110" w:type="dxa"/>
              <w:right w:w="110" w:type="dxa"/>
            </w:tcMar>
            <w:shd w:val="clear" w:color="auto" w:fill="FFFFFF"/>
          </w:tcPr>
          <w:p w14:paraId="3FA9B7E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2.15</w:t>
            </w:r>
          </w:p>
        </w:tc>
        <w:tc>
          <w:tcPr>
            <w:tcW w:w="2195" w:type="dxa"/>
            <w:tcMar>
              <w:top w:w="90" w:type="dxa"/>
              <w:bottom w:w="90" w:type="dxa"/>
              <w:left w:w="110" w:type="dxa"/>
              <w:right w:w="110" w:type="dxa"/>
            </w:tcMar>
            <w:shd w:val="clear" w:color="auto" w:fill="FFFFFF"/>
          </w:tcPr>
          <w:p w14:paraId="6D007972"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Trang chủ và trang chính sách</w:t>
            </w:r>
          </w:p>
        </w:tc>
        <w:tc>
          <w:tcPr>
            <w:tcW w:w="2195" w:type="dxa"/>
            <w:tcMar>
              <w:top w:w="90" w:type="dxa"/>
              <w:bottom w:w="90" w:type="dxa"/>
              <w:left w:w="110" w:type="dxa"/>
              <w:right w:w="110" w:type="dxa"/>
            </w:tcMar>
            <w:shd w:val="clear" w:color="auto" w:fill="FFFFFF"/>
          </w:tcPr>
          <w:p w14:paraId="463FFF8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203AB44A"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10,6 giờ 1,3 ngày</w:t>
            </w:r>
          </w:p>
        </w:tc>
        <w:tc>
          <w:tcPr>
            <w:tcW w:w="2195" w:type="dxa"/>
            <w:tcMar>
              <w:top w:w="90" w:type="dxa"/>
              <w:bottom w:w="90" w:type="dxa"/>
              <w:left w:w="110" w:type="dxa"/>
              <w:right w:w="110" w:type="dxa"/>
            </w:tcMar>
            <w:shd w:val="clear" w:color="auto" w:fill="FFFFFF"/>
          </w:tcPr>
          <w:p w14:paraId="072330FC"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6C1AEC91"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27/03/2026</w:t>
            </w:r>
          </w:p>
        </w:tc>
        <w:tc>
          <w:tcPr>
            <w:tcW w:w="2195" w:type="dxa"/>
            <w:tcMar>
              <w:top w:w="90" w:type="dxa"/>
              <w:bottom w:w="90" w:type="dxa"/>
              <w:left w:w="110" w:type="dxa"/>
              <w:right w:w="110" w:type="dxa"/>
            </w:tcMar>
            <w:shd w:val="clear" w:color="auto" w:fill="FFFFFF"/>
          </w:tcPr>
          <w:p w14:paraId="5FF2594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7D87F90F" w14:textId="77777777">
        <w:tc>
          <w:tcPr>
            <w:tcW w:w="2195" w:type="dxa"/>
            <w:tcMar>
              <w:top w:w="90" w:type="dxa"/>
              <w:bottom w:w="90" w:type="dxa"/>
              <w:left w:w="110" w:type="dxa"/>
              <w:right w:w="110" w:type="dxa"/>
            </w:tcMar>
            <w:shd w:val="clear" w:color="auto" w:fill="FFFFFF"/>
          </w:tcPr>
          <w:p w14:paraId="1D319DB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2.16</w:t>
            </w:r>
          </w:p>
        </w:tc>
        <w:tc>
          <w:tcPr>
            <w:tcW w:w="2195" w:type="dxa"/>
            <w:tcMar>
              <w:top w:w="90" w:type="dxa"/>
              <w:bottom w:w="90" w:type="dxa"/>
              <w:left w:w="110" w:type="dxa"/>
              <w:right w:w="110" w:type="dxa"/>
            </w:tcMar>
            <w:shd w:val="clear" w:color="auto" w:fill="FFFFFF"/>
          </w:tcPr>
          <w:p w14:paraId="137C960E"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Bộ nhớ đệm Redis và CDN hình ảnh</w:t>
            </w:r>
          </w:p>
        </w:tc>
        <w:tc>
          <w:tcPr>
            <w:tcW w:w="2195" w:type="dxa"/>
            <w:tcMar>
              <w:top w:w="90" w:type="dxa"/>
              <w:bottom w:w="90" w:type="dxa"/>
              <w:left w:w="110" w:type="dxa"/>
              <w:right w:w="110" w:type="dxa"/>
            </w:tcMar>
            <w:shd w:val="clear" w:color="auto" w:fill="FFFFFF"/>
          </w:tcPr>
          <w:p w14:paraId="2D955461"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OPS</w:t>
            </w:r>
          </w:p>
        </w:tc>
        <w:tc>
          <w:tcPr>
            <w:tcW w:w="2195" w:type="dxa"/>
            <w:tcMar>
              <w:top w:w="90" w:type="dxa"/>
              <w:bottom w:w="90" w:type="dxa"/>
              <w:left w:w="110" w:type="dxa"/>
              <w:right w:w="110" w:type="dxa"/>
            </w:tcMar>
            <w:shd w:val="clear" w:color="auto" w:fill="FFFFFF"/>
          </w:tcPr>
          <w:p w14:paraId="54D2D70B"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10 giờ 1,25 ngày</w:t>
            </w:r>
          </w:p>
        </w:tc>
        <w:tc>
          <w:tcPr>
            <w:tcW w:w="2195" w:type="dxa"/>
            <w:tcMar>
              <w:top w:w="90" w:type="dxa"/>
              <w:bottom w:w="90" w:type="dxa"/>
              <w:left w:w="110" w:type="dxa"/>
              <w:right w:w="110" w:type="dxa"/>
            </w:tcMar>
            <w:shd w:val="clear" w:color="auto" w:fill="FFFFFF"/>
          </w:tcPr>
          <w:p w14:paraId="3790979D"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19/06/2026</w:t>
            </w:r>
          </w:p>
        </w:tc>
        <w:tc>
          <w:tcPr>
            <w:tcW w:w="2195" w:type="dxa"/>
            <w:tcMar>
              <w:top w:w="90" w:type="dxa"/>
              <w:bottom w:w="90" w:type="dxa"/>
              <w:left w:w="110" w:type="dxa"/>
              <w:right w:w="110" w:type="dxa"/>
            </w:tcMar>
            <w:shd w:val="clear" w:color="auto" w:fill="FFFFFF"/>
          </w:tcPr>
          <w:p w14:paraId="41153AF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19/06/2026</w:t>
            </w:r>
          </w:p>
        </w:tc>
        <w:tc>
          <w:tcPr>
            <w:tcW w:w="2195" w:type="dxa"/>
            <w:tcMar>
              <w:top w:w="90" w:type="dxa"/>
              <w:bottom w:w="90" w:type="dxa"/>
              <w:left w:w="110" w:type="dxa"/>
              <w:right w:w="110" w:type="dxa"/>
            </w:tcMar>
            <w:shd w:val="clear" w:color="auto" w:fill="FFFFFF"/>
          </w:tcPr>
          <w:p w14:paraId="6684539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0CC64DA4" w14:textId="77777777">
        <w:tc>
          <w:tcPr>
            <w:tcW w:w="2195" w:type="dxa"/>
            <w:tcMar>
              <w:top w:w="90" w:type="dxa"/>
              <w:bottom w:w="90" w:type="dxa"/>
              <w:left w:w="110" w:type="dxa"/>
              <w:right w:w="110" w:type="dxa"/>
            </w:tcMar>
            <w:shd w:val="clear" w:color="auto" w:fill="FFFFFF"/>
          </w:tcPr>
          <w:p w14:paraId="646AA48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2.17</w:t>
            </w:r>
          </w:p>
        </w:tc>
        <w:tc>
          <w:tcPr>
            <w:tcW w:w="2195" w:type="dxa"/>
            <w:tcMar>
              <w:top w:w="90" w:type="dxa"/>
              <w:bottom w:w="90" w:type="dxa"/>
              <w:left w:w="110" w:type="dxa"/>
              <w:right w:w="110" w:type="dxa"/>
            </w:tcMar>
            <w:shd w:val="clear" w:color="auto" w:fill="FFFFFF"/>
          </w:tcPr>
          <w:p w14:paraId="6A373825"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Giỏ hàng thông minh đa thiết bị</w:t>
            </w:r>
          </w:p>
        </w:tc>
        <w:tc>
          <w:tcPr>
            <w:tcW w:w="2195" w:type="dxa"/>
            <w:tcMar>
              <w:top w:w="90" w:type="dxa"/>
              <w:bottom w:w="90" w:type="dxa"/>
              <w:left w:w="110" w:type="dxa"/>
              <w:right w:w="110" w:type="dxa"/>
            </w:tcMar>
            <w:shd w:val="clear" w:color="auto" w:fill="FFFFFF"/>
          </w:tcPr>
          <w:p w14:paraId="6371C08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1DF2DF45"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17,5 giờ 2,2 ngày</w:t>
            </w:r>
          </w:p>
        </w:tc>
        <w:tc>
          <w:tcPr>
            <w:tcW w:w="2195" w:type="dxa"/>
            <w:tcMar>
              <w:top w:w="90" w:type="dxa"/>
              <w:bottom w:w="90" w:type="dxa"/>
              <w:left w:w="110" w:type="dxa"/>
              <w:right w:w="110" w:type="dxa"/>
            </w:tcMar>
            <w:shd w:val="clear" w:color="auto" w:fill="FFFFFF"/>
          </w:tcPr>
          <w:p w14:paraId="096C1BB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08/05/2026</w:t>
            </w:r>
          </w:p>
        </w:tc>
        <w:tc>
          <w:tcPr>
            <w:tcW w:w="2195" w:type="dxa"/>
            <w:tcMar>
              <w:top w:w="90" w:type="dxa"/>
              <w:bottom w:w="90" w:type="dxa"/>
              <w:left w:w="110" w:type="dxa"/>
              <w:right w:w="110" w:type="dxa"/>
            </w:tcMar>
            <w:shd w:val="clear" w:color="auto" w:fill="FFFFFF"/>
          </w:tcPr>
          <w:p w14:paraId="136FA6B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08/05/2026</w:t>
            </w:r>
          </w:p>
        </w:tc>
        <w:tc>
          <w:tcPr>
            <w:tcW w:w="2195" w:type="dxa"/>
            <w:tcMar>
              <w:top w:w="90" w:type="dxa"/>
              <w:bottom w:w="90" w:type="dxa"/>
              <w:left w:w="110" w:type="dxa"/>
              <w:right w:w="110" w:type="dxa"/>
            </w:tcMar>
            <w:shd w:val="clear" w:color="auto" w:fill="FFFFFF"/>
          </w:tcPr>
          <w:p w14:paraId="3D5BFB5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7C7BB267" w14:textId="77777777">
        <w:tc>
          <w:tcPr>
            <w:tcW w:w="2195" w:type="dxa"/>
            <w:tcMar>
              <w:top w:w="90" w:type="dxa"/>
              <w:bottom w:w="90" w:type="dxa"/>
              <w:left w:w="110" w:type="dxa"/>
              <w:right w:w="110" w:type="dxa"/>
            </w:tcMar>
            <w:shd w:val="clear" w:color="auto" w:fill="FFFFFF"/>
          </w:tcPr>
          <w:p w14:paraId="2E9D4AE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2.18</w:t>
            </w:r>
          </w:p>
        </w:tc>
        <w:tc>
          <w:tcPr>
            <w:tcW w:w="2195" w:type="dxa"/>
            <w:tcMar>
              <w:top w:w="90" w:type="dxa"/>
              <w:bottom w:w="90" w:type="dxa"/>
              <w:left w:w="110" w:type="dxa"/>
              <w:right w:w="110" w:type="dxa"/>
            </w:tcMar>
            <w:shd w:val="clear" w:color="auto" w:fill="FFFFFF"/>
          </w:tcPr>
          <w:p w14:paraId="634FF801"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Đặt hàng trực tuyến 3 bước giữ tồn 15p</w:t>
            </w:r>
          </w:p>
        </w:tc>
        <w:tc>
          <w:tcPr>
            <w:tcW w:w="2195" w:type="dxa"/>
            <w:tcMar>
              <w:top w:w="90" w:type="dxa"/>
              <w:bottom w:w="90" w:type="dxa"/>
              <w:left w:w="110" w:type="dxa"/>
              <w:right w:w="110" w:type="dxa"/>
            </w:tcMar>
            <w:shd w:val="clear" w:color="auto" w:fill="FFFFFF"/>
          </w:tcPr>
          <w:p w14:paraId="0DEA280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6B0DD946"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26,25 giờ 3,3 ngày</w:t>
            </w:r>
          </w:p>
        </w:tc>
        <w:tc>
          <w:tcPr>
            <w:tcW w:w="2195" w:type="dxa"/>
            <w:tcMar>
              <w:top w:w="90" w:type="dxa"/>
              <w:bottom w:w="90" w:type="dxa"/>
              <w:left w:w="110" w:type="dxa"/>
              <w:right w:w="110" w:type="dxa"/>
            </w:tcMar>
            <w:shd w:val="clear" w:color="auto" w:fill="FFFFFF"/>
          </w:tcPr>
          <w:p w14:paraId="0D5538A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22/05/2026</w:t>
            </w:r>
          </w:p>
        </w:tc>
        <w:tc>
          <w:tcPr>
            <w:tcW w:w="2195" w:type="dxa"/>
            <w:tcMar>
              <w:top w:w="90" w:type="dxa"/>
              <w:bottom w:w="90" w:type="dxa"/>
              <w:left w:w="110" w:type="dxa"/>
              <w:right w:w="110" w:type="dxa"/>
            </w:tcMar>
            <w:shd w:val="clear" w:color="auto" w:fill="FFFFFF"/>
          </w:tcPr>
          <w:p w14:paraId="196A6F6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22/05/2026</w:t>
            </w:r>
          </w:p>
        </w:tc>
        <w:tc>
          <w:tcPr>
            <w:tcW w:w="2195" w:type="dxa"/>
            <w:tcMar>
              <w:top w:w="90" w:type="dxa"/>
              <w:bottom w:w="90" w:type="dxa"/>
              <w:left w:w="110" w:type="dxa"/>
              <w:right w:w="110" w:type="dxa"/>
            </w:tcMar>
            <w:shd w:val="clear" w:color="auto" w:fill="FFFFFF"/>
          </w:tcPr>
          <w:p w14:paraId="2340800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106401E1" w14:textId="77777777">
        <w:tc>
          <w:tcPr>
            <w:tcW w:w="2195" w:type="dxa"/>
            <w:tcMar>
              <w:top w:w="90" w:type="dxa"/>
              <w:bottom w:w="90" w:type="dxa"/>
              <w:left w:w="110" w:type="dxa"/>
              <w:right w:w="110" w:type="dxa"/>
            </w:tcMar>
            <w:shd w:val="clear" w:color="auto" w:fill="FFFFFF"/>
          </w:tcPr>
          <w:p w14:paraId="307805E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2.19</w:t>
            </w:r>
          </w:p>
        </w:tc>
        <w:tc>
          <w:tcPr>
            <w:tcW w:w="2195" w:type="dxa"/>
            <w:tcMar>
              <w:top w:w="90" w:type="dxa"/>
              <w:bottom w:w="90" w:type="dxa"/>
              <w:left w:w="110" w:type="dxa"/>
              <w:right w:w="110" w:type="dxa"/>
            </w:tcMar>
            <w:shd w:val="clear" w:color="auto" w:fill="FFFFFF"/>
          </w:tcPr>
          <w:p w14:paraId="0787BC73"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Cổng thanh toán đa kênh &amp; Đối soát</w:t>
            </w:r>
          </w:p>
        </w:tc>
        <w:tc>
          <w:tcPr>
            <w:tcW w:w="2195" w:type="dxa"/>
            <w:tcMar>
              <w:top w:w="90" w:type="dxa"/>
              <w:bottom w:w="90" w:type="dxa"/>
              <w:left w:w="110" w:type="dxa"/>
              <w:right w:w="110" w:type="dxa"/>
            </w:tcMar>
            <w:shd w:val="clear" w:color="auto" w:fill="FFFFFF"/>
          </w:tcPr>
          <w:p w14:paraId="7D55447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4B308E61"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60,6 giờ 7,6 ngày</w:t>
            </w:r>
          </w:p>
        </w:tc>
        <w:tc>
          <w:tcPr>
            <w:tcW w:w="2195" w:type="dxa"/>
            <w:tcMar>
              <w:top w:w="90" w:type="dxa"/>
              <w:bottom w:w="90" w:type="dxa"/>
              <w:left w:w="110" w:type="dxa"/>
              <w:right w:w="110" w:type="dxa"/>
            </w:tcMar>
            <w:shd w:val="clear" w:color="auto" w:fill="FFFFFF"/>
          </w:tcPr>
          <w:p w14:paraId="20D2F08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22/05/2026</w:t>
            </w:r>
          </w:p>
        </w:tc>
        <w:tc>
          <w:tcPr>
            <w:tcW w:w="2195" w:type="dxa"/>
            <w:tcMar>
              <w:top w:w="90" w:type="dxa"/>
              <w:bottom w:w="90" w:type="dxa"/>
              <w:left w:w="110" w:type="dxa"/>
              <w:right w:w="110" w:type="dxa"/>
            </w:tcMar>
            <w:shd w:val="clear" w:color="auto" w:fill="FFFFFF"/>
          </w:tcPr>
          <w:p w14:paraId="576294A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22/05/2026</w:t>
            </w:r>
          </w:p>
        </w:tc>
        <w:tc>
          <w:tcPr>
            <w:tcW w:w="2195" w:type="dxa"/>
            <w:tcMar>
              <w:top w:w="90" w:type="dxa"/>
              <w:bottom w:w="90" w:type="dxa"/>
              <w:left w:w="110" w:type="dxa"/>
              <w:right w:w="110" w:type="dxa"/>
            </w:tcMar>
            <w:shd w:val="clear" w:color="auto" w:fill="FFFFFF"/>
          </w:tcPr>
          <w:p w14:paraId="7BEEBA0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08871CD0" w14:textId="77777777">
        <w:tc>
          <w:tcPr>
            <w:tcW w:w="2195" w:type="dxa"/>
            <w:tcMar>
              <w:top w:w="90" w:type="dxa"/>
              <w:bottom w:w="90" w:type="dxa"/>
              <w:left w:w="110" w:type="dxa"/>
              <w:right w:w="110" w:type="dxa"/>
            </w:tcMar>
            <w:shd w:val="clear" w:color="auto" w:fill="FFFFFF"/>
          </w:tcPr>
          <w:p w14:paraId="67A8CC1C"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2.20</w:t>
            </w:r>
          </w:p>
        </w:tc>
        <w:tc>
          <w:tcPr>
            <w:tcW w:w="2195" w:type="dxa"/>
            <w:tcMar>
              <w:top w:w="90" w:type="dxa"/>
              <w:bottom w:w="90" w:type="dxa"/>
              <w:left w:w="110" w:type="dxa"/>
              <w:right w:w="110" w:type="dxa"/>
            </w:tcMar>
            <w:shd w:val="clear" w:color="auto" w:fill="FFFFFF"/>
          </w:tcPr>
          <w:p w14:paraId="51AB30ED"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Theo dõi và hủy đơn hoàn tiền</w:t>
            </w:r>
          </w:p>
        </w:tc>
        <w:tc>
          <w:tcPr>
            <w:tcW w:w="2195" w:type="dxa"/>
            <w:tcMar>
              <w:top w:w="90" w:type="dxa"/>
              <w:bottom w:w="90" w:type="dxa"/>
              <w:left w:w="110" w:type="dxa"/>
              <w:right w:w="110" w:type="dxa"/>
            </w:tcMar>
            <w:shd w:val="clear" w:color="auto" w:fill="FFFFFF"/>
          </w:tcPr>
          <w:p w14:paraId="2F80DD6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DEV</w:t>
            </w:r>
          </w:p>
        </w:tc>
        <w:tc>
          <w:tcPr>
            <w:tcW w:w="2195" w:type="dxa"/>
            <w:tcMar>
              <w:top w:w="90" w:type="dxa"/>
              <w:bottom w:w="90" w:type="dxa"/>
              <w:left w:w="110" w:type="dxa"/>
              <w:right w:w="110" w:type="dxa"/>
            </w:tcMar>
            <w:shd w:val="clear" w:color="auto" w:fill="FFFFFF"/>
          </w:tcPr>
          <w:p w14:paraId="7DB96737"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17,5 giờ 2,2 ngày</w:t>
            </w:r>
          </w:p>
        </w:tc>
        <w:tc>
          <w:tcPr>
            <w:tcW w:w="2195" w:type="dxa"/>
            <w:tcMar>
              <w:top w:w="90" w:type="dxa"/>
              <w:bottom w:w="90" w:type="dxa"/>
              <w:left w:w="110" w:type="dxa"/>
              <w:right w:w="110" w:type="dxa"/>
            </w:tcMar>
            <w:shd w:val="clear" w:color="auto" w:fill="FFFFFF"/>
          </w:tcPr>
          <w:p w14:paraId="4CB9A3C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05/06/2026</w:t>
            </w:r>
          </w:p>
        </w:tc>
        <w:tc>
          <w:tcPr>
            <w:tcW w:w="2195" w:type="dxa"/>
            <w:tcMar>
              <w:top w:w="90" w:type="dxa"/>
              <w:bottom w:w="90" w:type="dxa"/>
              <w:left w:w="110" w:type="dxa"/>
              <w:right w:w="110" w:type="dxa"/>
            </w:tcMar>
            <w:shd w:val="clear" w:color="auto" w:fill="FFFFFF"/>
          </w:tcPr>
          <w:p w14:paraId="08CD4B2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05/06/2026</w:t>
            </w:r>
          </w:p>
        </w:tc>
        <w:tc>
          <w:tcPr>
            <w:tcW w:w="2195" w:type="dxa"/>
            <w:tcMar>
              <w:top w:w="90" w:type="dxa"/>
              <w:bottom w:w="90" w:type="dxa"/>
              <w:left w:w="110" w:type="dxa"/>
              <w:right w:w="110" w:type="dxa"/>
            </w:tcMar>
            <w:shd w:val="clear" w:color="auto" w:fill="FFFFFF"/>
          </w:tcPr>
          <w:p w14:paraId="46C82D85"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8DC4E50" w14:textId="77777777">
        <w:tc>
          <w:tcPr>
            <w:tcW w:w="2195" w:type="dxa"/>
            <w:tcMar>
              <w:top w:w="90" w:type="dxa"/>
              <w:bottom w:w="90" w:type="dxa"/>
              <w:left w:w="110" w:type="dxa"/>
              <w:right w:w="110" w:type="dxa"/>
            </w:tcMar>
            <w:shd w:val="clear" w:color="auto" w:fill="FFFFFF"/>
          </w:tcPr>
          <w:p w14:paraId="426914B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3.1–3.8</w:t>
            </w:r>
          </w:p>
        </w:tc>
        <w:tc>
          <w:tcPr>
            <w:tcW w:w="2195" w:type="dxa"/>
            <w:tcMar>
              <w:top w:w="90" w:type="dxa"/>
              <w:bottom w:w="90" w:type="dxa"/>
              <w:left w:w="110" w:type="dxa"/>
              <w:right w:w="110" w:type="dxa"/>
            </w:tcMar>
            <w:shd w:val="clear" w:color="auto" w:fill="FFFFFF"/>
          </w:tcPr>
          <w:p w14:paraId="544C1F9F"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Tích hợp Main System qua RabbitMQ &amp; VPN</w:t>
            </w:r>
          </w:p>
        </w:tc>
        <w:tc>
          <w:tcPr>
            <w:tcW w:w="2195" w:type="dxa"/>
            <w:tcMar>
              <w:top w:w="90" w:type="dxa"/>
              <w:bottom w:w="90" w:type="dxa"/>
              <w:left w:w="110" w:type="dxa"/>
              <w:right w:w="110" w:type="dxa"/>
            </w:tcMar>
            <w:shd w:val="clear" w:color="auto" w:fill="FFFFFF"/>
          </w:tcPr>
          <w:p w14:paraId="0765F5A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SA</w:t>
            </w:r>
          </w:p>
        </w:tc>
        <w:tc>
          <w:tcPr>
            <w:tcW w:w="2195" w:type="dxa"/>
            <w:tcMar>
              <w:top w:w="90" w:type="dxa"/>
              <w:bottom w:w="90" w:type="dxa"/>
              <w:left w:w="110" w:type="dxa"/>
              <w:right w:w="110" w:type="dxa"/>
            </w:tcMar>
            <w:shd w:val="clear" w:color="auto" w:fill="FFFFFF"/>
          </w:tcPr>
          <w:p w14:paraId="6D8CACF3"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400 giờ 50 ngày</w:t>
            </w:r>
          </w:p>
        </w:tc>
        <w:tc>
          <w:tcPr>
            <w:tcW w:w="2195" w:type="dxa"/>
            <w:tcMar>
              <w:top w:w="90" w:type="dxa"/>
              <w:bottom w:w="90" w:type="dxa"/>
              <w:left w:w="110" w:type="dxa"/>
              <w:right w:w="110" w:type="dxa"/>
            </w:tcMar>
            <w:shd w:val="clear" w:color="auto" w:fill="FFFFFF"/>
          </w:tcPr>
          <w:p w14:paraId="48D3DE7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05/06/2026</w:t>
            </w:r>
          </w:p>
        </w:tc>
        <w:tc>
          <w:tcPr>
            <w:tcW w:w="2195" w:type="dxa"/>
            <w:tcMar>
              <w:top w:w="90" w:type="dxa"/>
              <w:bottom w:w="90" w:type="dxa"/>
              <w:left w:w="110" w:type="dxa"/>
              <w:right w:w="110" w:type="dxa"/>
            </w:tcMar>
            <w:shd w:val="clear" w:color="auto" w:fill="FFFFFF"/>
          </w:tcPr>
          <w:p w14:paraId="030A3C3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05/06/2026</w:t>
            </w:r>
          </w:p>
        </w:tc>
        <w:tc>
          <w:tcPr>
            <w:tcW w:w="2195" w:type="dxa"/>
            <w:tcMar>
              <w:top w:w="90" w:type="dxa"/>
              <w:bottom w:w="90" w:type="dxa"/>
              <w:left w:w="110" w:type="dxa"/>
              <w:right w:w="110" w:type="dxa"/>
            </w:tcMar>
            <w:shd w:val="clear" w:color="auto" w:fill="FFFFFF"/>
          </w:tcPr>
          <w:p w14:paraId="3AB4102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36F63302" w14:textId="77777777">
        <w:tc>
          <w:tcPr>
            <w:tcW w:w="2195" w:type="dxa"/>
            <w:tcMar>
              <w:top w:w="90" w:type="dxa"/>
              <w:bottom w:w="90" w:type="dxa"/>
              <w:left w:w="110" w:type="dxa"/>
              <w:right w:w="110" w:type="dxa"/>
            </w:tcMar>
            <w:shd w:val="clear" w:color="auto" w:fill="FFFFFF"/>
          </w:tcPr>
          <w:p w14:paraId="26B508A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4.1–4.6</w:t>
            </w:r>
          </w:p>
        </w:tc>
        <w:tc>
          <w:tcPr>
            <w:tcW w:w="2195" w:type="dxa"/>
            <w:tcMar>
              <w:top w:w="90" w:type="dxa"/>
              <w:bottom w:w="90" w:type="dxa"/>
              <w:left w:w="110" w:type="dxa"/>
              <w:right w:w="110" w:type="dxa"/>
            </w:tcMar>
            <w:shd w:val="clear" w:color="auto" w:fill="FFFFFF"/>
          </w:tcPr>
          <w:p w14:paraId="0A192A30"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Kiểm thử vận hành SIT, Đo tải P95 và UAT</w:t>
            </w:r>
          </w:p>
        </w:tc>
        <w:tc>
          <w:tcPr>
            <w:tcW w:w="2195" w:type="dxa"/>
            <w:tcMar>
              <w:top w:w="90" w:type="dxa"/>
              <w:bottom w:w="90" w:type="dxa"/>
              <w:left w:w="110" w:type="dxa"/>
              <w:right w:w="110" w:type="dxa"/>
            </w:tcMar>
            <w:shd w:val="clear" w:color="auto" w:fill="FFFFFF"/>
          </w:tcPr>
          <w:p w14:paraId="0274262B"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QC</w:t>
            </w:r>
          </w:p>
        </w:tc>
        <w:tc>
          <w:tcPr>
            <w:tcW w:w="2195" w:type="dxa"/>
            <w:tcMar>
              <w:top w:w="90" w:type="dxa"/>
              <w:bottom w:w="90" w:type="dxa"/>
              <w:left w:w="110" w:type="dxa"/>
              <w:right w:w="110" w:type="dxa"/>
            </w:tcMar>
            <w:shd w:val="clear" w:color="auto" w:fill="FFFFFF"/>
          </w:tcPr>
          <w:p w14:paraId="3CE8F1F9"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630 giờ 78,75 ngày</w:t>
            </w:r>
          </w:p>
        </w:tc>
        <w:tc>
          <w:tcPr>
            <w:tcW w:w="2195" w:type="dxa"/>
            <w:tcMar>
              <w:top w:w="90" w:type="dxa"/>
              <w:bottom w:w="90" w:type="dxa"/>
              <w:left w:w="110" w:type="dxa"/>
              <w:right w:w="110" w:type="dxa"/>
            </w:tcMar>
            <w:shd w:val="clear" w:color="auto" w:fill="FFFFFF"/>
          </w:tcPr>
          <w:p w14:paraId="4F97B9B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30/06/2026</w:t>
            </w:r>
          </w:p>
        </w:tc>
        <w:tc>
          <w:tcPr>
            <w:tcW w:w="2195" w:type="dxa"/>
            <w:tcMar>
              <w:top w:w="90" w:type="dxa"/>
              <w:bottom w:w="90" w:type="dxa"/>
              <w:left w:w="110" w:type="dxa"/>
              <w:right w:w="110" w:type="dxa"/>
            </w:tcMar>
            <w:shd w:val="clear" w:color="auto" w:fill="FFFFFF"/>
          </w:tcPr>
          <w:p w14:paraId="0ABBC32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30/06/2026</w:t>
            </w:r>
          </w:p>
        </w:tc>
        <w:tc>
          <w:tcPr>
            <w:tcW w:w="2195" w:type="dxa"/>
            <w:tcMar>
              <w:top w:w="90" w:type="dxa"/>
              <w:bottom w:w="90" w:type="dxa"/>
              <w:left w:w="110" w:type="dxa"/>
              <w:right w:w="110" w:type="dxa"/>
            </w:tcMar>
            <w:shd w:val="clear" w:color="auto" w:fill="FFFFFF"/>
          </w:tcPr>
          <w:p w14:paraId="603A485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2269A854" w14:textId="77777777">
        <w:tc>
          <w:tcPr>
            <w:tcW w:w="2195" w:type="dxa"/>
            <w:tcMar>
              <w:top w:w="90" w:type="dxa"/>
              <w:bottom w:w="90" w:type="dxa"/>
              <w:left w:w="110" w:type="dxa"/>
              <w:right w:w="110" w:type="dxa"/>
            </w:tcMar>
            <w:shd w:val="clear" w:color="auto" w:fill="FFFFFF"/>
          </w:tcPr>
          <w:p w14:paraId="1E0FA1C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5.1</w:t>
            </w:r>
          </w:p>
        </w:tc>
        <w:tc>
          <w:tcPr>
            <w:tcW w:w="2195" w:type="dxa"/>
            <w:tcMar>
              <w:top w:w="90" w:type="dxa"/>
              <w:bottom w:w="90" w:type="dxa"/>
              <w:left w:w="110" w:type="dxa"/>
              <w:right w:w="110" w:type="dxa"/>
            </w:tcMar>
            <w:shd w:val="clear" w:color="auto" w:fill="FFFFFF"/>
          </w:tcPr>
          <w:p w14:paraId="58BF19A7"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Chuyển đổi và nạp dữ liệu 25 cửa hàng</w:t>
            </w:r>
          </w:p>
        </w:tc>
        <w:tc>
          <w:tcPr>
            <w:tcW w:w="2195" w:type="dxa"/>
            <w:tcMar>
              <w:top w:w="90" w:type="dxa"/>
              <w:bottom w:w="90" w:type="dxa"/>
              <w:left w:w="110" w:type="dxa"/>
              <w:right w:w="110" w:type="dxa"/>
            </w:tcMar>
            <w:shd w:val="clear" w:color="auto" w:fill="FFFFFF"/>
          </w:tcPr>
          <w:p w14:paraId="3647EFE3"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OPS</w:t>
            </w:r>
          </w:p>
        </w:tc>
        <w:tc>
          <w:tcPr>
            <w:tcW w:w="2195" w:type="dxa"/>
            <w:tcMar>
              <w:top w:w="90" w:type="dxa"/>
              <w:bottom w:w="90" w:type="dxa"/>
              <w:left w:w="110" w:type="dxa"/>
              <w:right w:w="110" w:type="dxa"/>
            </w:tcMar>
            <w:shd w:val="clear" w:color="auto" w:fill="FFFFFF"/>
          </w:tcPr>
          <w:p w14:paraId="00CAB79A"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40 giờ 5 ngày</w:t>
            </w:r>
          </w:p>
        </w:tc>
        <w:tc>
          <w:tcPr>
            <w:tcW w:w="2195" w:type="dxa"/>
            <w:tcMar>
              <w:top w:w="90" w:type="dxa"/>
              <w:bottom w:w="90" w:type="dxa"/>
              <w:left w:w="110" w:type="dxa"/>
              <w:right w:w="110" w:type="dxa"/>
            </w:tcMar>
            <w:shd w:val="clear" w:color="auto" w:fill="FFFFFF"/>
          </w:tcPr>
          <w:p w14:paraId="7BF2442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19/06/2026</w:t>
            </w:r>
          </w:p>
        </w:tc>
        <w:tc>
          <w:tcPr>
            <w:tcW w:w="2195" w:type="dxa"/>
            <w:tcMar>
              <w:top w:w="90" w:type="dxa"/>
              <w:bottom w:w="90" w:type="dxa"/>
              <w:left w:w="110" w:type="dxa"/>
              <w:right w:w="110" w:type="dxa"/>
            </w:tcMar>
            <w:shd w:val="clear" w:color="auto" w:fill="FFFFFF"/>
          </w:tcPr>
          <w:p w14:paraId="182D17F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19/06/2026</w:t>
            </w:r>
          </w:p>
        </w:tc>
        <w:tc>
          <w:tcPr>
            <w:tcW w:w="2195" w:type="dxa"/>
            <w:tcMar>
              <w:top w:w="90" w:type="dxa"/>
              <w:bottom w:w="90" w:type="dxa"/>
              <w:left w:w="110" w:type="dxa"/>
              <w:right w:w="110" w:type="dxa"/>
            </w:tcMar>
            <w:shd w:val="clear" w:color="auto" w:fill="FFFFFF"/>
          </w:tcPr>
          <w:p w14:paraId="14FBFEC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055A8D06" w14:textId="77777777">
        <w:tc>
          <w:tcPr>
            <w:tcW w:w="2195" w:type="dxa"/>
            <w:tcMar>
              <w:top w:w="90" w:type="dxa"/>
              <w:bottom w:w="90" w:type="dxa"/>
              <w:left w:w="110" w:type="dxa"/>
              <w:right w:w="110" w:type="dxa"/>
            </w:tcMar>
            <w:shd w:val="clear" w:color="auto" w:fill="FFFFFF"/>
          </w:tcPr>
          <w:p w14:paraId="4A6B7369"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5.2</w:t>
            </w:r>
          </w:p>
        </w:tc>
        <w:tc>
          <w:tcPr>
            <w:tcW w:w="2195" w:type="dxa"/>
            <w:tcMar>
              <w:top w:w="90" w:type="dxa"/>
              <w:bottom w:w="90" w:type="dxa"/>
              <w:left w:w="110" w:type="dxa"/>
              <w:right w:w="110" w:type="dxa"/>
            </w:tcMar>
            <w:shd w:val="clear" w:color="auto" w:fill="FFFFFF"/>
          </w:tcPr>
          <w:p w14:paraId="17375545"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Tài liệu bàn giao 04 bộ kỹ thuật</w:t>
            </w:r>
          </w:p>
        </w:tc>
        <w:tc>
          <w:tcPr>
            <w:tcW w:w="2195" w:type="dxa"/>
            <w:tcMar>
              <w:top w:w="90" w:type="dxa"/>
              <w:bottom w:w="90" w:type="dxa"/>
              <w:left w:w="110" w:type="dxa"/>
              <w:right w:w="110" w:type="dxa"/>
            </w:tcMar>
            <w:shd w:val="clear" w:color="auto" w:fill="FFFFFF"/>
          </w:tcPr>
          <w:p w14:paraId="40CEEE8A"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BA</w:t>
            </w:r>
          </w:p>
        </w:tc>
        <w:tc>
          <w:tcPr>
            <w:tcW w:w="2195" w:type="dxa"/>
            <w:tcMar>
              <w:top w:w="90" w:type="dxa"/>
              <w:bottom w:w="90" w:type="dxa"/>
              <w:left w:w="110" w:type="dxa"/>
              <w:right w:w="110" w:type="dxa"/>
            </w:tcMar>
            <w:shd w:val="clear" w:color="auto" w:fill="FFFFFF"/>
          </w:tcPr>
          <w:p w14:paraId="5DA1FFFE"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60 giờ 7,5 ngày</w:t>
            </w:r>
          </w:p>
        </w:tc>
        <w:tc>
          <w:tcPr>
            <w:tcW w:w="2195" w:type="dxa"/>
            <w:tcMar>
              <w:top w:w="90" w:type="dxa"/>
              <w:bottom w:w="90" w:type="dxa"/>
              <w:left w:w="110" w:type="dxa"/>
              <w:right w:w="110" w:type="dxa"/>
            </w:tcMar>
            <w:shd w:val="clear" w:color="auto" w:fill="FFFFFF"/>
          </w:tcPr>
          <w:p w14:paraId="2AE6A7A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30/06/2026</w:t>
            </w:r>
          </w:p>
        </w:tc>
        <w:tc>
          <w:tcPr>
            <w:tcW w:w="2195" w:type="dxa"/>
            <w:tcMar>
              <w:top w:w="90" w:type="dxa"/>
              <w:bottom w:w="90" w:type="dxa"/>
              <w:left w:w="110" w:type="dxa"/>
              <w:right w:w="110" w:type="dxa"/>
            </w:tcMar>
            <w:shd w:val="clear" w:color="auto" w:fill="FFFFFF"/>
          </w:tcPr>
          <w:p w14:paraId="6DB9F56C"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30/06/2026</w:t>
            </w:r>
          </w:p>
        </w:tc>
        <w:tc>
          <w:tcPr>
            <w:tcW w:w="2195" w:type="dxa"/>
            <w:tcMar>
              <w:top w:w="90" w:type="dxa"/>
              <w:bottom w:w="90" w:type="dxa"/>
              <w:left w:w="110" w:type="dxa"/>
              <w:right w:w="110" w:type="dxa"/>
            </w:tcMar>
            <w:shd w:val="clear" w:color="auto" w:fill="FFFFFF"/>
          </w:tcPr>
          <w:p w14:paraId="12092EF1"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5DC4AAA2" w14:textId="77777777">
        <w:tc>
          <w:tcPr>
            <w:tcW w:w="2195" w:type="dxa"/>
            <w:tcMar>
              <w:top w:w="90" w:type="dxa"/>
              <w:bottom w:w="90" w:type="dxa"/>
              <w:left w:w="110" w:type="dxa"/>
              <w:right w:w="110" w:type="dxa"/>
            </w:tcMar>
            <w:shd w:val="clear" w:color="auto" w:fill="FFFFFF"/>
          </w:tcPr>
          <w:p w14:paraId="7DE0DEDE"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5.3</w:t>
            </w:r>
          </w:p>
        </w:tc>
        <w:tc>
          <w:tcPr>
            <w:tcW w:w="2195" w:type="dxa"/>
            <w:tcMar>
              <w:top w:w="90" w:type="dxa"/>
              <w:bottom w:w="90" w:type="dxa"/>
              <w:left w:w="110" w:type="dxa"/>
              <w:right w:w="110" w:type="dxa"/>
            </w:tcMar>
            <w:shd w:val="clear" w:color="auto" w:fill="FFFFFF"/>
          </w:tcPr>
          <w:p w14:paraId="36D2D3A0"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Đào tạo chuyển giao nghiệp vụ</w:t>
            </w:r>
          </w:p>
        </w:tc>
        <w:tc>
          <w:tcPr>
            <w:tcW w:w="2195" w:type="dxa"/>
            <w:tcMar>
              <w:top w:w="90" w:type="dxa"/>
              <w:bottom w:w="90" w:type="dxa"/>
              <w:left w:w="110" w:type="dxa"/>
              <w:right w:w="110" w:type="dxa"/>
            </w:tcMar>
            <w:shd w:val="clear" w:color="auto" w:fill="FFFFFF"/>
          </w:tcPr>
          <w:p w14:paraId="510D670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BA</w:t>
            </w:r>
          </w:p>
        </w:tc>
        <w:tc>
          <w:tcPr>
            <w:tcW w:w="2195" w:type="dxa"/>
            <w:tcMar>
              <w:top w:w="90" w:type="dxa"/>
              <w:bottom w:w="90" w:type="dxa"/>
              <w:left w:w="110" w:type="dxa"/>
              <w:right w:w="110" w:type="dxa"/>
            </w:tcMar>
            <w:shd w:val="clear" w:color="auto" w:fill="FFFFFF"/>
          </w:tcPr>
          <w:p w14:paraId="0A3689CE"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36,25 giờ 4,5 ngày</w:t>
            </w:r>
          </w:p>
        </w:tc>
        <w:tc>
          <w:tcPr>
            <w:tcW w:w="2195" w:type="dxa"/>
            <w:tcMar>
              <w:top w:w="90" w:type="dxa"/>
              <w:bottom w:w="90" w:type="dxa"/>
              <w:left w:w="110" w:type="dxa"/>
              <w:right w:w="110" w:type="dxa"/>
            </w:tcMar>
            <w:shd w:val="clear" w:color="auto" w:fill="FFFFFF"/>
          </w:tcPr>
          <w:p w14:paraId="69516CE4"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30/06/2026</w:t>
            </w:r>
          </w:p>
        </w:tc>
        <w:tc>
          <w:tcPr>
            <w:tcW w:w="2195" w:type="dxa"/>
            <w:tcMar>
              <w:top w:w="90" w:type="dxa"/>
              <w:bottom w:w="90" w:type="dxa"/>
              <w:left w:w="110" w:type="dxa"/>
              <w:right w:w="110" w:type="dxa"/>
            </w:tcMar>
            <w:shd w:val="clear" w:color="auto" w:fill="FFFFFF"/>
          </w:tcPr>
          <w:p w14:paraId="73CB447C"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30/06/2026</w:t>
            </w:r>
          </w:p>
        </w:tc>
        <w:tc>
          <w:tcPr>
            <w:tcW w:w="2195" w:type="dxa"/>
            <w:tcMar>
              <w:top w:w="90" w:type="dxa"/>
              <w:bottom w:w="90" w:type="dxa"/>
              <w:left w:w="110" w:type="dxa"/>
              <w:right w:w="110" w:type="dxa"/>
            </w:tcMar>
            <w:shd w:val="clear" w:color="auto" w:fill="FFFFFF"/>
          </w:tcPr>
          <w:p w14:paraId="580F4B32"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Hoàn thành</w:t>
            </w:r>
          </w:p>
        </w:tc>
      </w:tr>
      <w:tr w:rsidR="00DB37EA" w14:paraId="5382C315" w14:textId="77777777">
        <w:tc>
          <w:tcPr>
            <w:tcW w:w="2195" w:type="dxa"/>
            <w:tcMar>
              <w:top w:w="90" w:type="dxa"/>
              <w:bottom w:w="90" w:type="dxa"/>
              <w:left w:w="110" w:type="dxa"/>
              <w:right w:w="110" w:type="dxa"/>
            </w:tcMar>
            <w:shd w:val="clear" w:color="auto" w:fill="FFFFFF"/>
          </w:tcPr>
          <w:p w14:paraId="5CD2F126"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5.4</w:t>
            </w:r>
          </w:p>
        </w:tc>
        <w:tc>
          <w:tcPr>
            <w:tcW w:w="2195" w:type="dxa"/>
            <w:tcMar>
              <w:top w:w="90" w:type="dxa"/>
              <w:bottom w:w="90" w:type="dxa"/>
              <w:left w:w="110" w:type="dxa"/>
              <w:right w:w="110" w:type="dxa"/>
            </w:tcMar>
            <w:shd w:val="clear" w:color="auto" w:fill="FFFFFF"/>
          </w:tcPr>
          <w:p w14:paraId="237A3904"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Cut-over vận hành chính thức</w:t>
            </w:r>
          </w:p>
        </w:tc>
        <w:tc>
          <w:tcPr>
            <w:tcW w:w="2195" w:type="dxa"/>
            <w:tcMar>
              <w:top w:w="90" w:type="dxa"/>
              <w:bottom w:w="90" w:type="dxa"/>
              <w:left w:w="110" w:type="dxa"/>
              <w:right w:w="110" w:type="dxa"/>
            </w:tcMar>
            <w:shd w:val="clear" w:color="auto" w:fill="FFFFFF"/>
          </w:tcPr>
          <w:p w14:paraId="22EA0BB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OPS</w:t>
            </w:r>
          </w:p>
        </w:tc>
        <w:tc>
          <w:tcPr>
            <w:tcW w:w="2195" w:type="dxa"/>
            <w:tcMar>
              <w:top w:w="90" w:type="dxa"/>
              <w:bottom w:w="90" w:type="dxa"/>
              <w:left w:w="110" w:type="dxa"/>
              <w:right w:w="110" w:type="dxa"/>
            </w:tcMar>
            <w:shd w:val="clear" w:color="auto" w:fill="FFFFFF"/>
          </w:tcPr>
          <w:p w14:paraId="07D16832"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71,25 giờ 8,9 ngày</w:t>
            </w:r>
          </w:p>
        </w:tc>
        <w:tc>
          <w:tcPr>
            <w:tcW w:w="2195" w:type="dxa"/>
            <w:tcMar>
              <w:top w:w="90" w:type="dxa"/>
              <w:bottom w:w="90" w:type="dxa"/>
              <w:left w:w="110" w:type="dxa"/>
              <w:right w:w="110" w:type="dxa"/>
            </w:tcMar>
            <w:shd w:val="clear" w:color="auto" w:fill="FFFFFF"/>
          </w:tcPr>
          <w:p w14:paraId="0796F66C"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01/07/2026</w:t>
            </w:r>
          </w:p>
        </w:tc>
        <w:tc>
          <w:tcPr>
            <w:tcW w:w="2195" w:type="dxa"/>
            <w:tcMar>
              <w:top w:w="90" w:type="dxa"/>
              <w:bottom w:w="90" w:type="dxa"/>
              <w:left w:w="110" w:type="dxa"/>
              <w:right w:w="110" w:type="dxa"/>
            </w:tcMar>
            <w:shd w:val="clear" w:color="auto" w:fill="FFFFFF"/>
          </w:tcPr>
          <w:p w14:paraId="45783FD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01/07/2026</w:t>
            </w:r>
          </w:p>
        </w:tc>
        <w:tc>
          <w:tcPr>
            <w:tcW w:w="2195" w:type="dxa"/>
            <w:tcMar>
              <w:top w:w="90" w:type="dxa"/>
              <w:bottom w:w="90" w:type="dxa"/>
              <w:left w:w="110" w:type="dxa"/>
              <w:right w:w="110" w:type="dxa"/>
            </w:tcMar>
            <w:shd w:val="clear" w:color="auto" w:fill="FFFFFF"/>
          </w:tcPr>
          <w:p w14:paraId="3134D95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Sẵn sàng</w:t>
            </w:r>
          </w:p>
        </w:tc>
      </w:tr>
      <w:tr w:rsidR="00DB37EA" w14:paraId="3D4C1A26" w14:textId="77777777">
        <w:tc>
          <w:tcPr>
            <w:tcW w:w="2195" w:type="dxa"/>
            <w:tcMar>
              <w:top w:w="90" w:type="dxa"/>
              <w:bottom w:w="90" w:type="dxa"/>
              <w:left w:w="110" w:type="dxa"/>
              <w:right w:w="110" w:type="dxa"/>
            </w:tcMar>
            <w:shd w:val="clear" w:color="auto" w:fill="FFFFFF"/>
          </w:tcPr>
          <w:p w14:paraId="5A82ECB8"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5.5</w:t>
            </w:r>
          </w:p>
        </w:tc>
        <w:tc>
          <w:tcPr>
            <w:tcW w:w="2195" w:type="dxa"/>
            <w:tcMar>
              <w:top w:w="90" w:type="dxa"/>
              <w:bottom w:w="90" w:type="dxa"/>
              <w:left w:w="110" w:type="dxa"/>
              <w:right w:w="110" w:type="dxa"/>
            </w:tcMar>
            <w:shd w:val="clear" w:color="auto" w:fill="FFFFFF"/>
          </w:tcPr>
          <w:p w14:paraId="6BC044DA" w14:textId="77777777" w:rsidR="00DB37EA" w:rsidRDefault="00000000">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Trực hỗ trợ vận hành tăng cường Hypercare</w:t>
            </w:r>
          </w:p>
        </w:tc>
        <w:tc>
          <w:tcPr>
            <w:tcW w:w="2195" w:type="dxa"/>
            <w:tcMar>
              <w:top w:w="90" w:type="dxa"/>
              <w:bottom w:w="90" w:type="dxa"/>
              <w:left w:w="110" w:type="dxa"/>
              <w:right w:w="110" w:type="dxa"/>
            </w:tcMar>
            <w:shd w:val="clear" w:color="auto" w:fill="FFFFFF"/>
          </w:tcPr>
          <w:p w14:paraId="4A1E629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OPS</w:t>
            </w:r>
          </w:p>
        </w:tc>
        <w:tc>
          <w:tcPr>
            <w:tcW w:w="2195" w:type="dxa"/>
            <w:tcMar>
              <w:top w:w="90" w:type="dxa"/>
              <w:bottom w:w="90" w:type="dxa"/>
              <w:left w:w="110" w:type="dxa"/>
              <w:right w:w="110" w:type="dxa"/>
            </w:tcMar>
            <w:shd w:val="clear" w:color="auto" w:fill="FFFFFF"/>
          </w:tcPr>
          <w:p w14:paraId="0ABA3852" w14:textId="77777777" w:rsidR="00DB37EA" w:rsidRDefault="00000000">
            <w:pPr>
              <w:jc w:val="center"/>
            </w:pPr>
            <w:r>
              <w:rPr>
                <w:rFonts w:ascii="Times New Roman" w:hAnsi="Times New Roman"/>
                <w:b w:val="0"/>
                <w:color w:val="000000"/>
                <w:sz w:val="21"/>
                <w:rFonts w:ascii="Times New Roman" w:hAnsi="Times New Roman" w:cs="Times New Roman"/>
                <w:rFonts w:ascii="Times New Roman" w:hAnsi="Times New Roman" w:cs="Times New Roman" w:eastAsia="Times New Roman"/>
              </w:rPr>
              <w:t>97,5 giờ 12,2 ngày</w:t>
            </w:r>
          </w:p>
        </w:tc>
        <w:tc>
          <w:tcPr>
            <w:tcW w:w="2195" w:type="dxa"/>
            <w:tcMar>
              <w:top w:w="90" w:type="dxa"/>
              <w:bottom w:w="90" w:type="dxa"/>
              <w:left w:w="110" w:type="dxa"/>
              <w:right w:w="110" w:type="dxa"/>
            </w:tcMar>
            <w:shd w:val="clear" w:color="auto" w:fill="FFFFFF"/>
          </w:tcPr>
          <w:p w14:paraId="250F4B00"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31/07/2026</w:t>
            </w:r>
          </w:p>
        </w:tc>
        <w:tc>
          <w:tcPr>
            <w:tcW w:w="2195" w:type="dxa"/>
            <w:tcMar>
              <w:top w:w="90" w:type="dxa"/>
              <w:bottom w:w="90" w:type="dxa"/>
              <w:left w:w="110" w:type="dxa"/>
              <w:right w:w="110" w:type="dxa"/>
            </w:tcMar>
            <w:shd w:val="clear" w:color="auto" w:fill="FFFFFF"/>
          </w:tcPr>
          <w:p w14:paraId="56BD1517"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31/07/2026</w:t>
            </w:r>
          </w:p>
        </w:tc>
        <w:tc>
          <w:tcPr>
            <w:tcW w:w="2195" w:type="dxa"/>
            <w:tcMar>
              <w:top w:w="90" w:type="dxa"/>
              <w:bottom w:w="90" w:type="dxa"/>
              <w:left w:w="110" w:type="dxa"/>
              <w:right w:w="110" w:type="dxa"/>
            </w:tcMar>
            <w:shd w:val="clear" w:color="auto" w:fill="FFFFFF"/>
          </w:tcPr>
          <w:p w14:paraId="2EDF083F" w14:textId="77777777" w:rsidR="00DB37EA" w:rsidRDefault="00000000">
            <w:pPr>
              <w:jc w:val="center"/>
            </w:pPr>
            <w:r>
              <w:rPr>
                <w:rFonts w:ascii="Times New Roman" w:hAnsi="Times New Roman" w:cs="Times New Roman" w:eastAsia="Times New Roman"/>
                <w:b w:val="0"/>
                <w:color w:val="000000"/>
                <w:sz w:val="21"/>
                <w:rFonts w:ascii="Times New Roman" w:hAnsi="Times New Roman" w:cs="Times New Roman"/>
                <w:rFonts w:ascii="Times New Roman" w:hAnsi="Times New Roman" w:cs="Times New Roman" w:eastAsia="Times New Roman"/>
              </w:rPr>
              <w:t>Kế hoạch</w:t>
            </w:r>
          </w:p>
        </w:tc>
      </w:tr>
    </w:tbl>
    <w:p w14:paraId="2B9405AA"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V. Ngày công kế hoạch theo vai trò</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682"/>
        <w:gridCol w:w="7682"/>
      </w:tblGrid>
      <w:tr w:rsidR="00DB37EA" w14:paraId="7A1E9D84" w14:textId="77777777">
        <w:tc>
          <w:tcPr>
            <w:tcW w:w="7682"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Vai trò</w:t>
            </w:r>
          </w:p>
        </w:tc>
        <w:tc>
          <w:tcPr>
            <w:tcW w:w="7682"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Ngày công kế hoạch</w:t>
            </w:r>
          </w:p>
        </w:tc>
      </w:tr>
      <w:tr w:rsidR="00DB37EA" w14:paraId="5FC7EDA0"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Quản lý dự án PM</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220 giờ: 27,5 ngày công</w:t>
            </w:r>
          </w:p>
        </w:tc>
      </w:tr>
      <w:tr w:rsidR="00DB37EA" w14:paraId="197F1FA2"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Kiến trúc sư hệ thống SA</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210 giờ: 26,25 ngày công</w:t>
            </w:r>
          </w:p>
        </w:tc>
      </w:tr>
      <w:tr w:rsidR="00DB37EA" w14:paraId="4D55DBDA"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Chuyên viên phân tích nghiệp vụ BA</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250 giờ: 31,25 ngày công</w:t>
            </w:r>
          </w:p>
        </w:tc>
      </w:tr>
      <w:tr w:rsidR="00DB37EA" w14:paraId="35F6C7E6"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Chuyên viên thiết kế giao diện UX</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150 giờ: 18,75 ngày công</w:t>
            </w:r>
          </w:p>
        </w:tc>
      </w:tr>
      <w:tr w:rsidR="00DB37EA" w14:paraId="2186C9D6"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Kỹ sư lập trình DEV: 5 nhân sự</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1.690 giờ: 211,25 ngày công</w:t>
            </w:r>
          </w:p>
        </w:tc>
      </w:tr>
      <w:tr w:rsidR="00DB37EA" w14:paraId="42BF112B"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Chuyên viên kiểm thử QC: 2 nhân sự</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560 giờ: 70 ngày công</w:t>
            </w:r>
          </w:p>
        </w:tc>
      </w:tr>
      <w:tr w:rsidR="00DB37EA" w14:paraId="6A7C33EC"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Kỹ sư hạ tầng và vận hành OPS</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240 giờ: 30 ngày công</w:t>
            </w:r>
          </w:p>
        </w:tc>
      </w:tr>
      <w:tr w:rsidR="00DB37EA" w14:paraId="73AB582B" w14:textId="77777777">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Tổng cộng: 12 nhân sự chủ chốt</w:t>
            </w:r>
          </w:p>
        </w:tc>
        <w:tc>
          <w:tcPr>
            <w:tcW w:w="7682"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3.320 giờ: 415 ngày công</w:t>
            </w:r>
          </w:p>
        </w:tc>
      </w:tr>
    </w:tbl>
    <w:p w14:paraId="0F6264E2" w14:textId="77777777" w:rsidR="00DB37EA" w:rsidRDefault="00000000">
      <w:pPr>
        <w:spacing w:after="80"/>
      </w:pPr>
      <w:r/>
      <w:r>
        <w:rPr>
          <w:rFonts w:ascii="Times New Roman" w:hAnsi="Times New Roman" w:cs="Times New Roman" w:eastAsia="Times New Roman"/>
          <w:i/>
          <w:color w:val="000000"/>
          <w:sz w:val="24"/>
          <w:szCs w:val="24"/>
        </w:rPr>
        <w:t>Mọi chi phí nhân sự phát sinh từ yêu cầu thay đổi hoặc nén tiến độ được trích chi trả từ quỹ dự phòng rủi ro kỹ thuật và quản lý thay đổi theo thỏa thuận hợp đồng.</w:t>
      </w:r>
    </w:p>
    <w:p w14:paraId="4CC4DDEF"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VI. Chi phí</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682"/>
        <w:gridCol w:w="7682"/>
      </w:tblGrid>
      <w:tr w:rsidR="00DB37EA" w14:paraId="01F562D0"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i w:val="0"/>
                <w:color w:val="000000"/>
                <w:sz w:val="22"/>
                <w:szCs w:val="22"/>
              </w:rPr>
              <w:t>Chỉ số theo dõi chi phí</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i w:val="0"/>
                <w:color w:val="000000"/>
                <w:sz w:val="22"/>
                <w:szCs w:val="22"/>
              </w:rPr>
              <w:t>Tình trạng tuân thủ</w:t>
            </w:r>
          </w:p>
        </w:tc>
      </w:tr>
      <w:tr w:rsidR="00DB37EA" w14:paraId="51353AF2"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Ngân sách hợp đồng trọn gói sau thuế</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Tuân thủ đúng giá trị hợp đồng trọn gói đã ký kết</w:t>
            </w:r>
          </w:p>
        </w:tc>
      </w:tr>
      <w:tr w:rsidR="00DB37EA" w14:paraId="3DDF03B4"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Chi phí nhân sự trực tiếp kế hoạch</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Bảo đảm trong định mức chi phí nhân sự theo kế hoạch</w:t>
            </w:r>
          </w:p>
        </w:tc>
      </w:tr>
      <w:tr w:rsidR="00DB37EA" w14:paraId="4DE6F3F8"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Chi phí hạ tầng đám mây và công cụ kiểm thử</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Bảo đảm trong định mức chi phí hạ tầng kỹ thuật</w:t>
            </w:r>
          </w:p>
        </w:tc>
      </w:tr>
      <w:tr w:rsidR="00DB37EA" w14:paraId="4434BF64"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Quỹ dự phòng rủi ro kỹ thuật và thay đổi</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Thiết lập và quản lý tập trung theo quy chế hợp đồng</w:t>
            </w:r>
          </w:p>
        </w:tc>
      </w:tr>
      <w:tr w:rsidR="00DB37EA" w14:paraId="0553DAE3"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Kinh phí giải ngân rủi ro và kỹ thuật đa kênh</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Chi trả cho 250 giờ làm thêm giờ theo phê duyệt của Ban Kiểm soát Thay đổi</w:t>
            </w:r>
          </w:p>
        </w:tc>
      </w:tr>
      <w:tr w:rsidR="00DB37EA" w14:paraId="763C305D" w14:textId="77777777">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Số dư quỹ dự phòng khả dụng còn lại</w:t>
            </w:r>
          </w:p>
        </w:tc>
        <w:tc>
          <w:tcPr>
            <w:tcW w:w="7682" w:type="dxa"/>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Bảo toàn trong ngưỡng an toàn dự phòng của dự án</w:t>
            </w:r>
          </w:p>
        </w:tc>
      </w:tr>
      <w:tr>
        <w:tc>
          <w:tcPr>
            <w:tcW w:type="dxa" w:w="7682"/>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Chỉ số hiệu suất tiến độ và chi phí</w:t>
            </w:r>
          </w:p>
        </w:tc>
        <w:tc>
          <w:tcPr>
            <w:tcW w:type="dxa" w:w="7682"/>
            <w:tcMar>
              <w:top w:w="90" w:type="dxa"/>
              <w:bottom w:w="90" w:type="dxa"/>
              <w:left w:w="110" w:type="dxa"/>
              <w:right w:w="110" w:type="dxa"/>
            </w:tcMar>
            <w:shd w:val="clear" w:color="auto" w:fill="FFFFFF"/>
          </w:tcPr>
          <w:p>
            <w:r/>
            <w:r>
              <w:rPr>
                <w:rFonts w:ascii="Times New Roman" w:hAnsi="Times New Roman" w:cs="Times New Roman" w:eastAsia="Times New Roman"/>
                <w:b w:val="0"/>
                <w:i w:val="0"/>
                <w:color w:val="000000"/>
                <w:sz w:val="22"/>
                <w:szCs w:val="22"/>
              </w:rPr>
              <w:t>SPI = 1,00. CPI = 1,00</w:t>
            </w:r>
          </w:p>
        </w:tc>
      </w:tr>
    </w:tbl>
    <w:p w14:paraId="7E185C03" w14:textId="14C0CAD9"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 xml:space="preserve">VII. </w:t>
      </w:r>
      <w:r w:rsidR="008A5B3C">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Lỗi</w:t>
      </w: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 xml:space="preserve"> đã xử lý</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21"/>
        <w:gridCol w:w="5121"/>
        <w:gridCol w:w="5121"/>
      </w:tblGrid>
      <w:tr w:rsidR="00DB37EA" w14:paraId="2C8BEAFD" w14:textId="77777777">
        <w:tc>
          <w:tcPr>
            <w:tcW w:w="512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Mã</w:t>
            </w:r>
          </w:p>
        </w:tc>
        <w:tc>
          <w:tcPr>
            <w:tcW w:w="512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Nội dung</w:t>
            </w:r>
          </w:p>
        </w:tc>
        <w:tc>
          <w:tcPr>
            <w:tcW w:w="512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Trạng thái</w:t>
            </w:r>
          </w:p>
        </w:tc>
      </w:tr>
      <w:tr w:rsidR="00DB37EA" w14:paraId="57967174" w14:textId="77777777">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ISS-01</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Tích hợp hàng đợi RabbitMQ chống trùng lặp đơn hàng khi Main System gián đoạn</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Đã xử lý tại Sprint 6</w:t>
            </w:r>
          </w:p>
        </w:tc>
      </w:tr>
      <w:tr w:rsidR="00DB37EA" w14:paraId="52DBAEC5" w14:textId="77777777">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ISS-02</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Tối ưu bộ nhớ đệm Redis và truy vấn cơ sở dữ liệu đạt P95 không quá 2 giây ở tải 5.000 user</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Đã đo kiểm đạt P95 = 1,42 giây</w:t>
            </w:r>
          </w:p>
        </w:tc>
      </w:tr>
      <w:tr w:rsidR="00DB37EA" w14:paraId="14055B51" w14:textId="77777777">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ISS-03</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Diễn tập kịch bản quay lui Rollback an toàn trong vòng 15 phút khi phát sinh sự cố lớn</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Đã diễn tập thành công trong 12 phút</w:t>
            </w:r>
          </w:p>
        </w:tc>
      </w:tr>
      <w:tr>
        <w:tc>
          <w:tcPr>
            <w:tcW w:type="dxa" w:w="512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ISS-04</w:t>
            </w:r>
          </w:p>
        </w:tc>
        <w:tc>
          <w:tcPr>
            <w:tcW w:type="dxa" w:w="512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Kiểm soát giới hạn tần suất Rate Limit từ Shopee và TikTok Shop bằng thuật toán Leaky Bucket</w:t>
            </w:r>
          </w:p>
        </w:tc>
        <w:tc>
          <w:tcPr>
            <w:tcW w:type="dxa" w:w="5121"/>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Đã thử nghiệm thành công tại Sandbox</w:t>
            </w:r>
          </w:p>
        </w:tc>
      </w:tr>
    </w:tbl>
    <w:p w14:paraId="2C8CF03E"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VIII. Việc sau nghiệm thu</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841"/>
        <w:gridCol w:w="3841"/>
        <w:gridCol w:w="3841"/>
        <w:gridCol w:w="3841"/>
      </w:tblGrid>
      <w:tr w:rsidR="00DB37EA" w14:paraId="05C480F4" w14:textId="77777777">
        <w:tc>
          <w:tcPr>
            <w:tcW w:w="384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Mã</w:t>
            </w:r>
          </w:p>
        </w:tc>
        <w:tc>
          <w:tcPr>
            <w:tcW w:w="384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Việc</w:t>
            </w:r>
          </w:p>
        </w:tc>
        <w:tc>
          <w:tcPr>
            <w:tcW w:w="384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Phụ trách</w:t>
            </w:r>
          </w:p>
        </w:tc>
        <w:tc>
          <w:tcPr>
            <w:tcW w:w="384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Thời hạn</w:t>
            </w:r>
          </w:p>
        </w:tc>
      </w:tr>
      <w:tr w:rsidR="00DB37EA" w14:paraId="247DD66F" w14:textId="77777777">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BH-01</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Trực hỗ trợ vận hành tăng cường Hypercare tại chỗ 01 tháng</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Kỹ sư Vận hành OPS</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15/07/2026 – 15/08/2026</w:t>
            </w:r>
          </w:p>
        </w:tc>
      </w:tr>
      <w:tr w:rsidR="00DB37EA" w14:paraId="3028F44F" w14:textId="77777777">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BH-02</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Bảo hành toàn diện 12 tháng liên tục 24/7, xử lý sự cố cấp 1 dưới 2 giờ</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Giám đốc Dự án PM</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15/07/2026 – 14/07/2027</w:t>
            </w:r>
          </w:p>
        </w:tc>
      </w:tr>
      <w:tr w:rsidR="00DB37EA" w14:paraId="51C809B9" w14:textId="77777777">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BH-03</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Rà soát hiệu năng hệ thống định kỳ hàng tháng và cập nhật bản vá bảo mật</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Kiến trúc sư Hệ thống SA</w:t>
            </w:r>
          </w:p>
        </w:tc>
        <w:tc>
          <w:tcPr>
            <w:tcW w:w="384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12 tháng</w:t>
            </w:r>
          </w:p>
        </w:tc>
      </w:tr>
    </w:tbl>
    <w:p w14:paraId="0229E84F" w14:textId="77777777" w:rsidR="00DB37EA" w:rsidRDefault="00000000">
      <w:pPr>
        <w:spacing w:before="200" w:after="80"/>
      </w:pPr>
      <w:r>
        <w:rPr>
          <w:rFonts w:ascii="Times New Roman" w:eastAsia="Times New Roman" w:hAnsi="Times New Roman" w:cs="Times New Roman"/>
          <w:b/>
          <w:color w:val="000000"/>
          <w:sz w:val="26"/>
          <w:rFonts w:ascii="Times New Roman" w:hAnsi="Times New Roman" w:cs="Times New Roman"/>
          <w:rFonts w:ascii="Times New Roman" w:hAnsi="Times New Roman" w:cs="Times New Roman" w:eastAsia="Times New Roman"/>
        </w:rPr>
        <w:t>IX. Kiến nghị</w:t>
      </w:r>
    </w:p>
    <w:p w14:paraId="1CC1D9F8" w14:textId="77777777" w:rsidR="00DB37EA" w:rsidRDefault="00000000">
      <w:pPr>
        <w:pStyle w:val="ListBullet"/>
      </w:pPr>
      <w:r>
        <w:rPr>
          <w:rFonts w:ascii="Times New Roman" w:hAnsi="Times New Roman" w:cs="Times New Roman" w:eastAsia="Times New Roman"/>
          <w:color w:val="000000"/>
          <w:sz w:val="24"/>
          <w:rFonts w:ascii="Times New Roman" w:hAnsi="Times New Roman" w:cs="Times New Roman"/>
          <w:rFonts w:ascii="Times New Roman" w:hAnsi="Times New Roman" w:cs="Times New Roman" w:eastAsia="Times New Roman"/>
        </w:rPr>
        <w:t>1. Đo kiểm tải kết nối với Main System ngay từ Sprint 4 và kiểm thử tích hợp xuyên suốt từng Sprint.</w:t>
      </w:r>
    </w:p>
    <w:p w14:paraId="53D3CC92" w14:textId="77777777" w:rsidR="00DB37EA" w:rsidRDefault="00000000">
      <w:pPr>
        <w:pStyle w:val="ListBullet"/>
      </w:pPr>
      <w:r>
        <w:rPr>
          <w:rFonts w:ascii="Times New Roman" w:hAnsi="Times New Roman" w:cs="Times New Roman" w:eastAsia="Times New Roman"/>
          <w:color w:val="000000"/>
          <w:sz w:val="24"/>
          <w:rFonts w:ascii="Times New Roman" w:hAnsi="Times New Roman" w:cs="Times New Roman"/>
          <w:rFonts w:ascii="Times New Roman" w:hAnsi="Times New Roman" w:cs="Times New Roman" w:eastAsia="Times New Roman"/>
        </w:rPr>
        <w:t>2. Đại diện Phòng Kế hoạch và Phòng Bán lẻ tham gia ký duyệt nghiệm thu từng Sprint Review.</w:t>
      </w:r>
    </w:p>
    <w:p w14:paraId="7F5BE6D6" w14:textId="77777777" w:rsidR="00DB37EA" w:rsidRDefault="00000000">
      <w:pPr>
        <w:pStyle w:val="ListBullet"/>
      </w:pPr>
      <w:r>
        <w:rPr>
          <w:rFonts w:ascii="Times New Roman" w:hAnsi="Times New Roman" w:cs="Times New Roman" w:eastAsia="Times New Roman"/>
          <w:color w:val="000000"/>
          <w:sz w:val="24"/>
          <w:rFonts w:ascii="Times New Roman" w:hAnsi="Times New Roman" w:cs="Times New Roman"/>
          <w:rFonts w:ascii="Times New Roman" w:hAnsi="Times New Roman" w:cs="Times New Roman" w:eastAsia="Times New Roman"/>
        </w:rPr>
        <w:t>3. Duy trì vùng đệm tiến độ an toàn từ ngày 21/06/2026 đến ngày 30/06/2026 để bảo đảm tuyệt đối mốc Cut-over ngày 01/07/2026.</w:t>
      </w:r>
    </w:p>
    <w:p w14:paraId="03B38BDE" w14:textId="77777777" w:rsidR="00DB37EA" w:rsidRDefault="00000000">
      <w:pPr>
        <w:spacing w:before="200" w:after="80"/>
      </w:pPr>
      <w:r>
        <w:rPr>
          <w:rFonts w:ascii="Times New Roman" w:eastAsia="Times New Roman" w:hAnsi="Times New Roman" w:cs="Times New Roman"/>
          <w:color w:val="000000"/>
          <w:sz w:val="26"/>
          <w:rFonts w:ascii="Times New Roman" w:hAnsi="Times New Roman" w:cs="Times New Roman"/>
          <w:rFonts w:ascii="Times New Roman" w:hAnsi="Times New Roman" w:cs="Times New Roman" w:eastAsia="Times New Roman"/>
        </w:rPr>
        <w:t>Phê duyệt</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21"/>
        <w:gridCol w:w="5121"/>
        <w:gridCol w:w="5121"/>
      </w:tblGrid>
      <w:tr w:rsidR="00DB37EA" w14:paraId="257F1AA8" w14:textId="77777777">
        <w:tc>
          <w:tcPr>
            <w:tcW w:w="512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Vai trò</w:t>
            </w:r>
          </w:p>
        </w:tc>
        <w:tc>
          <w:tcPr>
            <w:tcW w:w="512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Đại diện ký tên</w:t>
            </w:r>
          </w:p>
        </w:tc>
        <w:tc>
          <w:tcPr>
            <w:tcW w:w="5121" w:type="dxa"/>
            <w:tcMar>
              <w:top w:w="90" w:type="dxa"/>
              <w:bottom w:w="90" w:type="dxa"/>
              <w:left w:w="110" w:type="dxa"/>
              <w:right w:w="110" w:type="dxa"/>
            </w:tcMar>
            <w:shd w:val="clear" w:color="auto" w:fill="FFFFFF"/>
          </w:tcPr>
          <w:p>
            <w:r>
              <w:rPr>
                <w:rFonts w:ascii="Times New Roman" w:hAnsi="Times New Roman"/>
                <w:color w:val="000000"/>
                <w:sz w:val="22"/>
                <w:rFonts w:ascii="Times New Roman" w:hAnsi="Times New Roman" w:cs="Times New Roman"/>
                <w:rFonts w:ascii="Times New Roman" w:hAnsi="Times New Roman" w:cs="Times New Roman" w:eastAsia="Times New Roman"/>
              </w:rPr>
              <w:t>Ngày xác nhận</w:t>
            </w:r>
          </w:p>
        </w:tc>
      </w:tr>
      <w:tr w:rsidR="00DB37EA" w14:paraId="0A887E19" w14:textId="77777777">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Người lập: Đơn vị Nhà thầu thực thi</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Giám đốc Dự án PM</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14/04/2026</w:t>
            </w:r>
          </w:p>
        </w:tc>
      </w:tr>
      <w:tr w:rsidR="00DB37EA" w14:paraId="5C531AB0" w14:textId="77777777">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Người duyệt: Đại diện Bên mời thầu ABC Wear</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Trưởng phòng Kế hoạch ABC Wear</w:t>
            </w:r>
          </w:p>
        </w:tc>
        <w:tc>
          <w:tcPr>
            <w:tcW w:w="5121" w:type="dxa"/>
            <w:tcMar>
              <w:top w:w="90" w:type="dxa"/>
              <w:bottom w:w="90" w:type="dxa"/>
              <w:left w:w="110" w:type="dxa"/>
              <w:right w:w="110" w:type="dxa"/>
            </w:tcMar>
            <w:shd w:val="clear" w:color="auto" w:fill="FFFFFF"/>
          </w:tcPr>
          <w:p>
            <w:r>
              <w:rPr>
                <w:rFonts w:ascii="Times New Roman" w:hAnsi="Times New Roman"/>
                <w:b w:val="0"/>
                <w:color w:val="000000"/>
                <w:sz w:val="21"/>
                <w:rFonts w:ascii="Times New Roman" w:hAnsi="Times New Roman" w:cs="Times New Roman"/>
                <w:rFonts w:ascii="Times New Roman" w:hAnsi="Times New Roman" w:cs="Times New Roman" w:eastAsia="Times New Roman"/>
              </w:rPr>
              <w:t>14/04/2026</w:t>
            </w:r>
          </w:p>
        </w:tc>
      </w:tr>
    </w:tbl>
    <w:p w14:paraId="5439AEC8" w14:textId="77777777" w:rsidR="00CB46B3" w:rsidRDefault="00CB46B3"/>
    <w:sectPr w:rsidR="00CB46B3" w:rsidSect="00034616">
      <w:pgSz w:w="16838" w:h="11906"/>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656852">
    <w:abstractNumId w:val="8"/>
  </w:num>
  <w:num w:numId="2" w16cid:durableId="1441949241">
    <w:abstractNumId w:val="6"/>
  </w:num>
  <w:num w:numId="3" w16cid:durableId="1409226017">
    <w:abstractNumId w:val="5"/>
  </w:num>
  <w:num w:numId="4" w16cid:durableId="2013794811">
    <w:abstractNumId w:val="4"/>
  </w:num>
  <w:num w:numId="5" w16cid:durableId="769089270">
    <w:abstractNumId w:val="7"/>
  </w:num>
  <w:num w:numId="6" w16cid:durableId="336612704">
    <w:abstractNumId w:val="3"/>
  </w:num>
  <w:num w:numId="7" w16cid:durableId="460463929">
    <w:abstractNumId w:val="2"/>
  </w:num>
  <w:num w:numId="8" w16cid:durableId="16664619">
    <w:abstractNumId w:val="1"/>
  </w:num>
  <w:num w:numId="9" w16cid:durableId="153932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5B3C"/>
    <w:rsid w:val="00AA1D8D"/>
    <w:rsid w:val="00B27724"/>
    <w:rsid w:val="00B47730"/>
    <w:rsid w:val="00CB0664"/>
    <w:rsid w:val="00CB46B3"/>
    <w:rsid w:val="00DB37EA"/>
    <w:rsid w:val="00F00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C82656-BA53-45D9-A8DC-CE7451B7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Hai Nguyen</cp:lastModifiedBy>
  <cp:revision>3</cp:revision>
  <dcterms:created xsi:type="dcterms:W3CDTF">2013-12-23T23:15:00Z</dcterms:created>
  <dcterms:modified xsi:type="dcterms:W3CDTF">2026-10-17T15:58:00Z</dcterms:modified>
  <cp:category/>
</cp:coreProperties>
</file>